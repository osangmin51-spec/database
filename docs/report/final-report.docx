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rPr>
          <w:rFonts w:ascii="맑은 고딕" w:hAnsi="맑은 고딕" w:eastAsia="맑은 고딕"/>
          <w:b/>
          <w:i w:val="0"/>
          <w:color w:val="000000"/>
          <w:sz w:val="44"/>
        </w:rPr>
        <w:t>데이터베이스 Term Project 최종 결과 보고서</w:t>
      </w:r>
    </w:p>
    <w:p>
      <w:pPr>
        <w:spacing w:after="480"/>
        <w:jc w:val="center"/>
      </w:pPr>
      <w:r>
        <w:rPr>
          <w:rFonts w:ascii="맑은 고딕" w:hAnsi="맑은 고딕" w:eastAsia="맑은 고딕"/>
          <w:b/>
          <w:i w:val="0"/>
          <w:color w:val="000000"/>
          <w:sz w:val="34"/>
        </w:rPr>
        <w:t>투핸드 볼링 트래커</w:t>
      </w:r>
    </w:p>
    <w:tbl>
      <w:tblPr>
        <w:tblStyle w:val="TableGrid"/>
        <w:tblW w:type="dxa" w:w="9360"/>
        <w:jc w:val="center"/>
        <w:tblLayout w:type="fixed"/>
        <w:tblLook w:firstColumn="1" w:firstRow="1" w:lastColumn="0" w:lastRow="0" w:noHBand="0" w:noVBand="1" w:val="04A0"/>
        <w:tblInd w:w="120" w:type="dxa"/>
      </w:tblPr>
      <w:tblGrid>
        <w:gridCol w:w="1400"/>
        <w:gridCol w:w="3280"/>
        <w:gridCol w:w="1400"/>
        <w:gridCol w:w="3280"/>
      </w:tblGrid>
      <w:tr>
        <w:tc>
          <w:tcPr>
            <w:tcW w:type="dxa" w:w="1400"/>
            <w:shd w:fill="F2F4F7"/>
          </w:tcPr>
          <w:p>
            <w:pPr>
              <w:spacing w:after="0" w:line="252" w:lineRule="auto"/>
              <w:jc w:val="center"/>
            </w:pPr>
            <w:r/>
            <w:r>
              <w:rPr>
                <w:rFonts w:ascii="맑은 고딕" w:hAnsi="맑은 고딕" w:eastAsia="맑은 고딕"/>
                <w:b/>
                <w:i w:val="0"/>
                <w:color w:val="000000"/>
                <w:sz w:val="20"/>
              </w:rPr>
              <w:t>분 반</w:t>
            </w:r>
          </w:p>
        </w:tc>
        <w:tc>
          <w:tcPr>
            <w:tcW w:type="dxa" w:w="3280"/>
            <w:shd w:fill="FFFFFF"/>
          </w:tcPr>
          <w:p>
            <w:pPr>
              <w:spacing w:after="0" w:line="252" w:lineRule="auto"/>
              <w:jc w:val="center"/>
            </w:pPr>
            <w:r/>
            <w:r>
              <w:rPr>
                <w:rFonts w:ascii="맑은 고딕" w:hAnsi="맑은 고딕" w:eastAsia="맑은 고딕"/>
                <w:b w:val="0"/>
                <w:i w:val="0"/>
                <w:color w:val="000000"/>
                <w:sz w:val="20"/>
              </w:rPr>
              <w:t>분반</w:t>
            </w:r>
          </w:p>
        </w:tc>
        <w:tc>
          <w:tcPr>
            <w:tcW w:type="dxa" w:w="1400"/>
            <w:shd w:fill="F2F4F7"/>
          </w:tcPr>
          <w:p>
            <w:pPr>
              <w:spacing w:after="0" w:line="252" w:lineRule="auto"/>
              <w:jc w:val="center"/>
            </w:pPr>
            <w:r/>
            <w:r>
              <w:rPr>
                <w:rFonts w:ascii="맑은 고딕" w:hAnsi="맑은 고딕" w:eastAsia="맑은 고딕"/>
                <w:b/>
                <w:i w:val="0"/>
                <w:color w:val="000000"/>
                <w:sz w:val="20"/>
              </w:rPr>
              <w:t>작 품 명</w:t>
            </w:r>
          </w:p>
        </w:tc>
        <w:tc>
          <w:tcPr>
            <w:tcW w:type="dxa" w:w="3280"/>
            <w:shd w:fill="FFFFFF"/>
          </w:tcPr>
          <w:p>
            <w:pPr>
              <w:spacing w:after="0" w:line="252" w:lineRule="auto"/>
              <w:jc w:val="center"/>
            </w:pPr>
            <w:r/>
            <w:r>
              <w:rPr>
                <w:rFonts w:ascii="맑은 고딕" w:hAnsi="맑은 고딕" w:eastAsia="맑은 고딕"/>
                <w:b w:val="0"/>
                <w:i w:val="0"/>
                <w:color w:val="000000"/>
                <w:sz w:val="20"/>
              </w:rPr>
              <w:t>투핸드 볼링 트래커</w:t>
            </w:r>
          </w:p>
        </w:tc>
      </w:tr>
      <w:tr>
        <w:tc>
          <w:tcPr>
            <w:tcW w:type="dxa" w:w="1400"/>
            <w:shd w:fill="F2F4F7"/>
          </w:tcPr>
          <w:p>
            <w:pPr>
              <w:spacing w:after="0" w:line="252" w:lineRule="auto"/>
              <w:jc w:val="center"/>
            </w:pPr>
            <w:r/>
            <w:r>
              <w:rPr>
                <w:rFonts w:ascii="맑은 고딕" w:hAnsi="맑은 고딕" w:eastAsia="맑은 고딕"/>
                <w:b/>
                <w:i w:val="0"/>
                <w:color w:val="000000"/>
                <w:sz w:val="20"/>
              </w:rPr>
              <w:t>개발기간</w:t>
            </w:r>
          </w:p>
        </w:tc>
        <w:tc>
          <w:tcPr>
            <w:tcW w:type="dxa" w:w="3280"/>
            <w:shd w:fill="FFFFFF"/>
          </w:tcPr>
          <w:p>
            <w:pPr>
              <w:spacing w:after="0" w:line="252" w:lineRule="auto"/>
              <w:jc w:val="center"/>
            </w:pPr>
            <w:r/>
            <w:r>
              <w:rPr>
                <w:rFonts w:ascii="맑은 고딕" w:hAnsi="맑은 고딕" w:eastAsia="맑은 고딕"/>
                <w:b w:val="0"/>
                <w:i w:val="0"/>
                <w:color w:val="000000"/>
                <w:sz w:val="20"/>
              </w:rPr>
              <w:t>2026년 5월 1일 ~ 2026년 6월 21일</w:t>
            </w:r>
          </w:p>
        </w:tc>
        <w:tc>
          <w:tcPr>
            <w:tcW w:type="dxa" w:w="1400"/>
            <w:shd w:fill="F2F4F7"/>
          </w:tcPr>
          <w:p>
            <w:pPr>
              <w:spacing w:after="0" w:line="252" w:lineRule="auto"/>
              <w:jc w:val="center"/>
            </w:pPr>
            <w:r/>
            <w:r>
              <w:rPr>
                <w:rFonts w:ascii="맑은 고딕" w:hAnsi="맑은 고딕" w:eastAsia="맑은 고딕"/>
                <w:b/>
                <w:i w:val="0"/>
                <w:color w:val="000000"/>
                <w:sz w:val="20"/>
              </w:rPr>
              <w:t>지도교수</w:t>
            </w:r>
          </w:p>
        </w:tc>
        <w:tc>
          <w:tcPr>
            <w:tcW w:type="dxa" w:w="3280"/>
            <w:shd w:fill="FFFFFF"/>
          </w:tcPr>
          <w:p>
            <w:pPr>
              <w:spacing w:after="0" w:line="252" w:lineRule="auto"/>
              <w:jc w:val="center"/>
            </w:pPr>
            <w:r/>
            <w:r>
              <w:rPr>
                <w:rFonts w:ascii="맑은 고딕" w:hAnsi="맑은 고딕" w:eastAsia="맑은 고딕"/>
                <w:b w:val="0"/>
                <w:i w:val="0"/>
                <w:color w:val="000000"/>
                <w:sz w:val="20"/>
              </w:rPr>
              <w:t>컴퓨터공학과 오병우</w:t>
            </w:r>
          </w:p>
        </w:tc>
      </w:tr>
      <w:tr>
        <w:tc>
          <w:tcPr>
            <w:tcW w:type="dxa" w:w="1400"/>
            <w:shd w:fill="F2F4F7"/>
          </w:tcPr>
          <w:p>
            <w:pPr>
              <w:spacing w:after="0" w:line="252" w:lineRule="auto"/>
              <w:jc w:val="center"/>
            </w:pPr>
            <w:r/>
            <w:r>
              <w:rPr>
                <w:rFonts w:ascii="맑은 고딕" w:hAnsi="맑은 고딕" w:eastAsia="맑은 고딕"/>
                <w:b/>
                <w:i w:val="0"/>
                <w:color w:val="000000"/>
                <w:sz w:val="20"/>
              </w:rPr>
              <w:t>구 분</w:t>
            </w:r>
          </w:p>
        </w:tc>
        <w:tc>
          <w:tcPr>
            <w:tcW w:type="dxa" w:w="3280"/>
            <w:shd w:fill="F2F4F7"/>
          </w:tcPr>
          <w:p>
            <w:pPr>
              <w:spacing w:after="0" w:line="252" w:lineRule="auto"/>
              <w:jc w:val="center"/>
            </w:pPr>
            <w:r/>
            <w:r>
              <w:rPr>
                <w:rFonts w:ascii="맑은 고딕" w:hAnsi="맑은 고딕" w:eastAsia="맑은 고딕"/>
                <w:b/>
                <w:i w:val="0"/>
                <w:color w:val="000000"/>
                <w:sz w:val="20"/>
              </w:rPr>
              <w:t>학년</w:t>
            </w:r>
          </w:p>
        </w:tc>
        <w:tc>
          <w:tcPr>
            <w:tcW w:type="dxa" w:w="1400"/>
            <w:shd w:fill="F2F4F7"/>
          </w:tcPr>
          <w:p>
            <w:pPr>
              <w:spacing w:after="0" w:line="252" w:lineRule="auto"/>
              <w:jc w:val="center"/>
            </w:pPr>
            <w:r/>
            <w:r>
              <w:rPr>
                <w:rFonts w:ascii="맑은 고딕" w:hAnsi="맑은 고딕" w:eastAsia="맑은 고딕"/>
                <w:b/>
                <w:i w:val="0"/>
                <w:color w:val="000000"/>
                <w:sz w:val="20"/>
              </w:rPr>
              <w:t>학 번</w:t>
            </w:r>
          </w:p>
        </w:tc>
        <w:tc>
          <w:tcPr>
            <w:tcW w:type="dxa" w:w="3280"/>
            <w:shd w:fill="F2F4F7"/>
          </w:tcPr>
          <w:p>
            <w:pPr>
              <w:spacing w:after="0" w:line="252" w:lineRule="auto"/>
              <w:jc w:val="center"/>
            </w:pPr>
            <w:r/>
            <w:r>
              <w:rPr>
                <w:rFonts w:ascii="맑은 고딕" w:hAnsi="맑은 고딕" w:eastAsia="맑은 고딕"/>
                <w:b/>
                <w:i w:val="0"/>
                <w:color w:val="000000"/>
                <w:sz w:val="20"/>
              </w:rPr>
              <w:t>성 명</w:t>
            </w:r>
          </w:p>
        </w:tc>
      </w:tr>
      <w:tr>
        <w:tc>
          <w:tcPr>
            <w:tcW w:type="dxa" w:w="1400"/>
            <w:shd w:fill="F2F4F7"/>
          </w:tcPr>
          <w:p>
            <w:pPr>
              <w:spacing w:after="0" w:line="252" w:lineRule="auto"/>
              <w:jc w:val="center"/>
            </w:pPr>
            <w:r/>
            <w:r>
              <w:rPr>
                <w:rFonts w:ascii="맑은 고딕" w:hAnsi="맑은 고딕" w:eastAsia="맑은 고딕"/>
                <w:b/>
                <w:i w:val="0"/>
                <w:color w:val="000000"/>
                <w:sz w:val="20"/>
              </w:rPr>
              <w:t>제출자</w:t>
            </w:r>
          </w:p>
        </w:tc>
        <w:tc>
          <w:tcPr>
            <w:tcW w:type="dxa" w:w="3280"/>
            <w:shd w:fill="FFFFFF"/>
          </w:tcPr>
          <w:p>
            <w:pPr>
              <w:spacing w:after="0" w:line="252" w:lineRule="auto"/>
              <w:jc w:val="center"/>
            </w:pPr>
            <w:r/>
            <w:r>
              <w:rPr>
                <w:rFonts w:ascii="맑은 고딕" w:hAnsi="맑은 고딕" w:eastAsia="맑은 고딕"/>
                <w:b w:val="0"/>
                <w:i w:val="0"/>
                <w:color w:val="000000"/>
                <w:sz w:val="20"/>
              </w:rPr>
              <w:t>2학년</w:t>
            </w:r>
          </w:p>
        </w:tc>
        <w:tc>
          <w:tcPr>
            <w:tcW w:type="dxa" w:w="1400"/>
            <w:shd w:fill="F2F4F7"/>
          </w:tcPr>
          <w:p>
            <w:pPr>
              <w:spacing w:after="0" w:line="252" w:lineRule="auto"/>
              <w:jc w:val="center"/>
            </w:pPr>
            <w:r/>
            <w:r>
              <w:rPr>
                <w:rFonts w:ascii="맑은 고딕" w:hAnsi="맑은 고딕" w:eastAsia="맑은 고딕"/>
                <w:b/>
                <w:i w:val="0"/>
                <w:color w:val="000000"/>
                <w:sz w:val="20"/>
              </w:rPr>
              <w:t>________________</w:t>
            </w:r>
          </w:p>
        </w:tc>
        <w:tc>
          <w:tcPr>
            <w:tcW w:type="dxa" w:w="3280"/>
            <w:shd w:fill="FFFFFF"/>
          </w:tcPr>
          <w:p>
            <w:pPr>
              <w:spacing w:after="0" w:line="252" w:lineRule="auto"/>
              <w:jc w:val="center"/>
            </w:pPr>
            <w:r/>
            <w:r>
              <w:rPr>
                <w:rFonts w:ascii="맑은 고딕" w:hAnsi="맑은 고딕" w:eastAsia="맑은 고딕"/>
                <w:b w:val="0"/>
                <w:i w:val="0"/>
                <w:color w:val="000000"/>
                <w:sz w:val="20"/>
              </w:rPr>
              <w:t>________________</w:t>
            </w:r>
          </w:p>
        </w:tc>
      </w:tr>
    </w:tbl>
    <w:p>
      <w:pPr>
        <w:spacing w:after="440" w:line="283" w:lineRule="auto"/>
        <w:jc w:val="center"/>
      </w:pPr>
      <w:r>
        <w:rPr>
          <w:rFonts w:ascii="맑은 고딕" w:hAnsi="맑은 고딕" w:eastAsia="맑은 고딕"/>
          <w:b w:val="0"/>
          <w:i w:val="0"/>
          <w:color w:val="000000"/>
          <w:sz w:val="19"/>
        </w:rPr>
        <w:t>본인은 데이터베이스 Term Project 최종 결과 보고서를 첨부와 같이 제출합니다. 제출한 보고서는 본인이 직접 개발 및 작성하였으며, 거짓이나 부정이 있다면 F학점을 받고 학칙에 의거하여 처벌받겠습니다(학적부에 등재).</w:t>
      </w:r>
    </w:p>
    <w:p>
      <w:pPr>
        <w:spacing w:after="120" w:line="283" w:lineRule="auto"/>
        <w:jc w:val="center"/>
      </w:pPr>
      <w:r>
        <w:rPr>
          <w:rFonts w:ascii="맑은 고딕" w:hAnsi="맑은 고딕" w:eastAsia="맑은 고딕"/>
          <w:b w:val="0"/>
          <w:i w:val="0"/>
          <w:color w:val="000000"/>
          <w:sz w:val="21"/>
        </w:rPr>
        <w:t>2026년  6월  21일</w:t>
      </w:r>
    </w:p>
    <w:p>
      <w:pPr>
        <w:spacing w:after="600" w:line="283" w:lineRule="auto"/>
        <w:jc w:val="right"/>
      </w:pPr>
      <w:r>
        <w:rPr>
          <w:rFonts w:ascii="맑은 고딕" w:hAnsi="맑은 고딕" w:eastAsia="맑은 고딕"/>
          <w:b w:val="0"/>
          <w:i w:val="0"/>
          <w:color w:val="000000"/>
          <w:sz w:val="21"/>
        </w:rPr>
        <w:t>제 출 자  ____________________</w:t>
      </w:r>
    </w:p>
    <w:p>
      <w:pPr>
        <w:spacing w:after="120" w:line="283" w:lineRule="auto"/>
        <w:jc w:val="center"/>
      </w:pPr>
      <w:r>
        <w:rPr>
          <w:rFonts w:ascii="맑은 고딕" w:hAnsi="맑은 고딕" w:eastAsia="맑은 고딕"/>
          <w:b/>
          <w:i w:val="0"/>
          <w:color w:val="404040"/>
          <w:sz w:val="24"/>
        </w:rPr>
        <w:t>컴퓨터공학심화프로그램</w:t>
      </w:r>
    </w:p>
    <w:p>
      <w:r>
        <w:br w:type="page"/>
      </w:r>
    </w:p>
    <w:p>
      <w:pPr>
        <w:spacing w:before="1520" w:after="480"/>
        <w:jc w:val="center"/>
      </w:pPr>
      <w:r>
        <w:rPr>
          <w:rFonts w:ascii="맑은 고딕" w:hAnsi="맑은 고딕" w:eastAsia="맑은 고딕"/>
          <w:b/>
          <w:i w:val="0"/>
          <w:color w:val="000000"/>
          <w:sz w:val="56"/>
        </w:rPr>
        <w:t>최종 결과 보고서</w:t>
      </w:r>
    </w:p>
    <w:p>
      <w:pPr>
        <w:spacing w:after="200"/>
        <w:jc w:val="center"/>
      </w:pPr>
      <w:r>
        <w:rPr>
          <w:rFonts w:ascii="맑은 고딕" w:hAnsi="맑은 고딕" w:eastAsia="맑은 고딕"/>
          <w:b/>
          <w:i w:val="0"/>
          <w:color w:val="000000"/>
          <w:sz w:val="44"/>
        </w:rPr>
        <w:t>투핸드 볼링 트래커</w:t>
      </w:r>
    </w:p>
    <w:p>
      <w:pPr>
        <w:spacing w:after="640"/>
        <w:jc w:val="center"/>
      </w:pPr>
      <w:r>
        <w:rPr>
          <w:rFonts w:ascii="맑은 고딕" w:hAnsi="맑은 고딕" w:eastAsia="맑은 고딕"/>
          <w:b/>
          <w:i w:val="0"/>
          <w:color w:val="000000"/>
          <w:sz w:val="28"/>
        </w:rPr>
        <w:t>Two-Hand Bowling Tracker</w:t>
      </w:r>
    </w:p>
    <w:p>
      <w:pPr>
        <w:spacing w:after="120" w:line="283" w:lineRule="auto"/>
        <w:jc w:val="center"/>
      </w:pPr>
      <w:r>
        <w:rPr>
          <w:rFonts w:ascii="맑은 고딕" w:hAnsi="맑은 고딕" w:eastAsia="맑은 고딕"/>
          <w:b w:val="0"/>
          <w:i w:val="0"/>
          <w:color w:val="000000"/>
          <w:sz w:val="22"/>
        </w:rPr>
        <w:t>Flet과 DuckDB를 활용한 볼링 경기·장비 기록 애플리케이션</w:t>
      </w:r>
    </w:p>
    <w:p>
      <w:pPr>
        <w:spacing w:before="2200"/>
      </w:pPr>
    </w:p>
    <w:p>
      <w:pPr>
        <w:spacing w:after="120" w:line="283" w:lineRule="auto"/>
        <w:jc w:val="center"/>
      </w:pPr>
      <w:r>
        <w:rPr>
          <w:rFonts w:ascii="맑은 고딕" w:hAnsi="맑은 고딕" w:eastAsia="맑은 고딕"/>
          <w:b/>
          <w:i w:val="0"/>
          <w:color w:val="000000"/>
          <w:sz w:val="24"/>
        </w:rPr>
        <w:t>금오공과대학교 컴퓨터공학과</w:t>
      </w:r>
    </w:p>
    <w:p>
      <w:r>
        <w:br w:type="page"/>
      </w:r>
    </w:p>
    <w:p>
      <w:pPr>
        <w:pStyle w:val="Heading1"/>
        <w:keepNext/>
      </w:pPr>
      <w:r>
        <w:rPr>
          <w:rFonts w:ascii="맑은 고딕" w:hAnsi="맑은 고딕" w:eastAsia="맑은 고딕"/>
          <w:b/>
          <w:i w:val="0"/>
          <w:color w:val="000000"/>
          <w:sz w:val="32"/>
        </w:rPr>
        <w:t>0. 결과 요약</w:t>
      </w:r>
    </w:p>
    <w:p>
      <w:pPr>
        <w:pStyle w:val="Heading2"/>
        <w:keepNext/>
      </w:pPr>
      <w:r>
        <w:rPr>
          <w:rFonts w:ascii="맑은 고딕" w:hAnsi="맑은 고딕" w:eastAsia="맑은 고딕"/>
          <w:b/>
          <w:i w:val="0"/>
          <w:color w:val="000000"/>
          <w:sz w:val="26"/>
        </w:rPr>
        <w:t>(1) SQL을 사용하여 3개(Entity 2개 + Relationship 1개) 테이블 이상 생성하고 데이터 삽입</w:t>
      </w:r>
    </w:p>
    <w:p>
      <w:pPr>
        <w:spacing w:after="120" w:line="283" w:lineRule="auto"/>
        <w:jc w:val="left"/>
      </w:pPr>
      <w:r>
        <w:rPr>
          <w:rFonts w:ascii="맑은 고딕" w:hAnsi="맑은 고딕" w:eastAsia="맑은 고딕"/>
          <w:b/>
          <w:i w:val="0"/>
          <w:color w:val="000000"/>
          <w:sz w:val="21"/>
        </w:rPr>
        <w:t>구현 여부: ○</w:t>
      </w:r>
    </w:p>
    <w:p>
      <w:pPr>
        <w:spacing w:after="120" w:line="283" w:lineRule="auto"/>
        <w:ind w:firstLine="397"/>
        <w:jc w:val="both"/>
      </w:pPr>
      <w:r>
        <w:rPr>
          <w:rFonts w:ascii="맑은 고딕" w:hAnsi="맑은 고딕" w:eastAsia="맑은 고딕"/>
          <w:b w:val="0"/>
          <w:i w:val="0"/>
          <w:color w:val="000000"/>
          <w:sz w:val="21"/>
        </w:rPr>
        <w:t>bowling_center, lane_condition, bowling_ball, game_record, game_ball의 5개 테이블을 SQL DDL로 생성하였다. bowling_center·lane_condition·bowling_ball·game_record는 독립 정보를 저장하고, game_ball은 경기와 볼링공을 연결하는 관계 테이블이다. seed.sql을 이용하여 모든 테이블에 초기 데이터를 삽입하였다.</w:t>
      </w:r>
    </w:p>
    <w:p>
      <w:pPr>
        <w:spacing w:after="0"/>
        <w:jc w:val="center"/>
      </w:pPr>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06_schema_and_seed_evidence.png"/>
                    <pic:cNvPicPr/>
                  </pic:nvPicPr>
                  <pic:blipFill>
                    <a:blip r:embed="rId11"/>
                    <a:stretch>
                      <a:fillRect/>
                    </a:stretch>
                  </pic:blipFill>
                  <pic:spPr>
                    <a:xfrm>
                      <a:off x="0" y="0"/>
                      <a:ext cx="5943600" cy="346710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0-1. DuckDB 테이블 생성·데이터 삽입·이미지 경로 저장 증빙</w:t>
      </w:r>
    </w:p>
    <w:p>
      <w:pPr>
        <w:pStyle w:val="Heading2"/>
        <w:keepNext/>
      </w:pPr>
      <w:r>
        <w:rPr>
          <w:rFonts w:ascii="맑은 고딕" w:hAnsi="맑은 고딕" w:eastAsia="맑은 고딕"/>
          <w:b/>
          <w:i w:val="0"/>
          <w:color w:val="000000"/>
          <w:sz w:val="26"/>
        </w:rPr>
        <w:t>(2) 세 개 이상의 테이블 JOIN</w:t>
      </w:r>
    </w:p>
    <w:p>
      <w:pPr>
        <w:spacing w:after="120" w:line="283" w:lineRule="auto"/>
        <w:jc w:val="left"/>
      </w:pPr>
      <w:r>
        <w:rPr>
          <w:rFonts w:ascii="맑은 고딕" w:hAnsi="맑은 고딕" w:eastAsia="맑은 고딕"/>
          <w:b/>
          <w:i w:val="0"/>
          <w:color w:val="000000"/>
          <w:sz w:val="21"/>
        </w:rPr>
        <w:t>구현 여부: ○</w:t>
      </w:r>
    </w:p>
    <w:p>
      <w:pPr>
        <w:spacing w:after="120" w:line="283" w:lineRule="auto"/>
        <w:ind w:firstLine="397"/>
        <w:jc w:val="both"/>
      </w:pPr>
      <w:r>
        <w:rPr>
          <w:rFonts w:ascii="맑은 고딕" w:hAnsi="맑은 고딕" w:eastAsia="맑은 고딕"/>
          <w:b w:val="0"/>
          <w:i w:val="0"/>
          <w:color w:val="000000"/>
          <w:sz w:val="21"/>
        </w:rPr>
        <w:t>game_record를 기준으로 lane_condition, bowling_center, game_ball, bowling_ball을 LEFT JOIN하여 총 5개 테이블을 연결하였다. 관계 데이터가 없는 경우에도 경기 기본 정보가 조회되도록 LEFT JOIN을 사용하였다.</w:t>
      </w:r>
    </w:p>
    <w:p>
      <w:pPr>
        <w:spacing w:after="0"/>
        <w:jc w:val="center"/>
      </w:pPr>
      <w:r>
        <w:drawing>
          <wp:inline xmlns:a="http://schemas.openxmlformats.org/drawingml/2006/main" xmlns:pic="http://schemas.openxmlformats.org/drawingml/2006/picture">
            <wp:extent cx="5943600" cy="3467100"/>
            <wp:docPr id="2" name="Picture 2"/>
            <wp:cNvGraphicFramePr>
              <a:graphicFrameLocks noChangeAspect="1"/>
            </wp:cNvGraphicFramePr>
            <a:graphic>
              <a:graphicData uri="http://schemas.openxmlformats.org/drawingml/2006/picture">
                <pic:pic>
                  <pic:nvPicPr>
                    <pic:cNvPr id="0" name="07_join_query_evidence.png"/>
                    <pic:cNvPicPr/>
                  </pic:nvPicPr>
                  <pic:blipFill>
                    <a:blip r:embed="rId12"/>
                    <a:stretch>
                      <a:fillRect/>
                    </a:stretch>
                  </pic:blipFill>
                  <pic:spPr>
                    <a:xfrm>
                      <a:off x="0" y="0"/>
                      <a:ext cx="5943600" cy="346710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0-2. 5개 테이블 LEFT JOIN 실행 결과</w:t>
      </w:r>
    </w:p>
    <w:p>
      <w:pPr>
        <w:pStyle w:val="Heading2"/>
        <w:keepNext/>
      </w:pPr>
      <w:r>
        <w:rPr>
          <w:rFonts w:ascii="맑은 고딕" w:hAnsi="맑은 고딕" w:eastAsia="맑은 고딕"/>
          <w:b/>
          <w:i w:val="0"/>
          <w:color w:val="000000"/>
          <w:sz w:val="26"/>
        </w:rPr>
        <w:t>(3) Flet으로 GUI 구현</w:t>
      </w:r>
    </w:p>
    <w:p>
      <w:pPr>
        <w:spacing w:after="120" w:line="283" w:lineRule="auto"/>
        <w:jc w:val="left"/>
      </w:pPr>
      <w:r>
        <w:rPr>
          <w:rFonts w:ascii="맑은 고딕" w:hAnsi="맑은 고딕" w:eastAsia="맑은 고딕"/>
          <w:b/>
          <w:i w:val="0"/>
          <w:color w:val="000000"/>
          <w:sz w:val="21"/>
        </w:rPr>
        <w:t>구현 여부: ○</w:t>
      </w:r>
    </w:p>
    <w:p>
      <w:pPr>
        <w:spacing w:after="120" w:line="283" w:lineRule="auto"/>
        <w:ind w:firstLine="397"/>
        <w:jc w:val="both"/>
      </w:pPr>
      <w:r>
        <w:rPr>
          <w:rFonts w:ascii="맑은 고딕" w:hAnsi="맑은 고딕" w:eastAsia="맑은 고딕"/>
          <w:b w:val="0"/>
          <w:i w:val="0"/>
          <w:color w:val="000000"/>
          <w:sz w:val="21"/>
        </w:rPr>
        <w:t>Flet의 Page, NavigationRail, TextField, Dropdown, Image, Button, AlertDialog 등의 컨트롤을 사용하여 대시보드, 볼링공 관리, 경기 기록, 통합 조회 화면을 한국어로 구현하였다.</w:t>
      </w:r>
    </w:p>
    <w:p>
      <w:pPr>
        <w:spacing w:after="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01_dashboard.png"/>
                    <pic:cNvPicPr/>
                  </pic:nvPicPr>
                  <pic:blipFill>
                    <a:blip r:embed="rId13"/>
                    <a:stretch>
                      <a:fillRect/>
                    </a:stretch>
                  </pic:blipFill>
                  <pic:spPr>
                    <a:xfrm>
                      <a:off x="0" y="0"/>
                      <a:ext cx="5943600" cy="371475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0-3. Flet 대시보드 실행 화면</w:t>
      </w:r>
    </w:p>
    <w:p>
      <w:pPr>
        <w:pStyle w:val="Heading2"/>
        <w:keepNext/>
      </w:pPr>
      <w:r>
        <w:rPr>
          <w:rFonts w:ascii="맑은 고딕" w:hAnsi="맑은 고딕" w:eastAsia="맑은 고딕"/>
          <w:b/>
          <w:i w:val="0"/>
          <w:color w:val="000000"/>
          <w:sz w:val="26"/>
        </w:rPr>
        <w:t>(4) Image 저장 및 출력</w:t>
      </w:r>
    </w:p>
    <w:p>
      <w:pPr>
        <w:spacing w:after="120" w:line="283" w:lineRule="auto"/>
        <w:jc w:val="left"/>
      </w:pPr>
      <w:r>
        <w:rPr>
          <w:rFonts w:ascii="맑은 고딕" w:hAnsi="맑은 고딕" w:eastAsia="맑은 고딕"/>
          <w:b/>
          <w:i w:val="0"/>
          <w:color w:val="000000"/>
          <w:sz w:val="21"/>
        </w:rPr>
        <w:t>구현 여부: ○</w:t>
      </w:r>
    </w:p>
    <w:p>
      <w:pPr>
        <w:spacing w:after="120" w:line="283" w:lineRule="auto"/>
        <w:ind w:firstLine="397"/>
        <w:jc w:val="both"/>
      </w:pPr>
      <w:r>
        <w:rPr>
          <w:rFonts w:ascii="맑은 고딕" w:hAnsi="맑은 고딕" w:eastAsia="맑은 고딕"/>
          <w:b w:val="0"/>
          <w:i w:val="0"/>
          <w:color w:val="000000"/>
          <w:sz w:val="21"/>
        </w:rPr>
        <w:t>bowling_ball.image_path 컬럼에 assets/ball_neon.png와 같은 상대 경로를 저장하였다. 조회된 경로를 Flet Image 컨트롤의 src에 전달하여 장비 카드와 경기 통합 조회 화면에 이미지를 출력하였다.</w:t>
      </w:r>
    </w:p>
    <w:p>
      <w:pPr>
        <w:spacing w:after="0"/>
        <w:jc w:val="center"/>
      </w:pPr>
      <w:r>
        <w:drawing>
          <wp:inline xmlns:a="http://schemas.openxmlformats.org/drawingml/2006/main" xmlns:pic="http://schemas.openxmlformats.org/drawingml/2006/picture">
            <wp:extent cx="5943600" cy="3467100"/>
            <wp:docPr id="4" name="Picture 4"/>
            <wp:cNvGraphicFramePr>
              <a:graphicFrameLocks noChangeAspect="1"/>
            </wp:cNvGraphicFramePr>
            <a:graphic>
              <a:graphicData uri="http://schemas.openxmlformats.org/drawingml/2006/picture">
                <pic:pic>
                  <pic:nvPicPr>
                    <pic:cNvPr id="0" name="06_schema_and_seed_evidence.png"/>
                    <pic:cNvPicPr/>
                  </pic:nvPicPr>
                  <pic:blipFill>
                    <a:blip r:embed="rId11"/>
                    <a:stretch>
                      <a:fillRect/>
                    </a:stretch>
                  </pic:blipFill>
                  <pic:spPr>
                    <a:xfrm>
                      <a:off x="0" y="0"/>
                      <a:ext cx="5943600" cy="346710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0-4. DuckDB의 image_path 컬럼 및 이미지 경로 데이터</w:t>
      </w:r>
    </w:p>
    <w:p>
      <w:pPr>
        <w:spacing w:after="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02_ball_management.png"/>
                    <pic:cNvPicPr/>
                  </pic:nvPicPr>
                  <pic:blipFill>
                    <a:blip r:embed="rId14"/>
                    <a:stretch>
                      <a:fillRect/>
                    </a:stretch>
                  </pic:blipFill>
                  <pic:spPr>
                    <a:xfrm>
                      <a:off x="0" y="0"/>
                      <a:ext cx="5943600" cy="371475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0-5. DB 이미지 경로를 사용한 볼링공 이미지 출력</w:t>
      </w:r>
    </w:p>
    <w:p>
      <w:pPr>
        <w:pStyle w:val="Heading2"/>
        <w:keepNext/>
      </w:pPr>
      <w:r>
        <w:rPr>
          <w:rFonts w:ascii="맑은 고딕" w:hAnsi="맑은 고딕" w:eastAsia="맑은 고딕"/>
          <w:b/>
          <w:i w:val="0"/>
          <w:color w:val="000000"/>
          <w:sz w:val="26"/>
        </w:rPr>
        <w:t>(5) GitHub Public Repository</w:t>
      </w:r>
    </w:p>
    <w:p>
      <w:pPr>
        <w:spacing w:after="120" w:line="283" w:lineRule="auto"/>
        <w:jc w:val="left"/>
      </w:pPr>
      <w:r>
        <w:rPr>
          <w:rFonts w:ascii="맑은 고딕" w:hAnsi="맑은 고딕" w:eastAsia="맑은 고딕"/>
          <w:b/>
          <w:i w:val="0"/>
          <w:color w:val="000000"/>
          <w:sz w:val="21"/>
        </w:rPr>
        <w:t>구현 여부: ○</w:t>
      </w:r>
    </w:p>
    <w:p>
      <w:pPr>
        <w:spacing w:after="120" w:line="283" w:lineRule="auto"/>
        <w:jc w:val="left"/>
      </w:pPr>
      <w:r>
        <w:rPr>
          <w:rFonts w:ascii="맑은 고딕" w:hAnsi="맑은 고딕" w:eastAsia="맑은 고딕"/>
          <w:b/>
          <w:i w:val="0"/>
          <w:color w:val="000000"/>
          <w:sz w:val="21"/>
        </w:rPr>
        <w:t>GitHub Repository 링크: https://github.com/osangmin51-spec/database</w:t>
      </w:r>
    </w:p>
    <w:p>
      <w:pPr>
        <w:spacing w:after="120" w:line="283" w:lineRule="auto"/>
        <w:ind w:firstLine="397"/>
        <w:jc w:val="both"/>
      </w:pPr>
      <w:r>
        <w:rPr>
          <w:rFonts w:ascii="맑은 고딕" w:hAnsi="맑은 고딕" w:eastAsia="맑은 고딕"/>
          <w:b w:val="0"/>
          <w:i w:val="0"/>
          <w:color w:val="000000"/>
          <w:sz w:val="21"/>
        </w:rPr>
        <w:t>main 브랜치에 Python/Flet 소스, DuckDB DDL과 초기 데이터, 테스트 코드, 이미지 파일, 실행 방법을 공개하였다.</w:t>
      </w:r>
    </w:p>
    <w:p>
      <w:pPr>
        <w:spacing w:after="0"/>
        <w:jc w:val="center"/>
      </w:pPr>
      <w:r>
        <w:drawing>
          <wp:inline xmlns:a="http://schemas.openxmlformats.org/drawingml/2006/main" xmlns:pic="http://schemas.openxmlformats.org/drawingml/2006/picture">
            <wp:extent cx="5943600" cy="4127500"/>
            <wp:docPr id="6" name="Picture 6"/>
            <wp:cNvGraphicFramePr>
              <a:graphicFrameLocks noChangeAspect="1"/>
            </wp:cNvGraphicFramePr>
            <a:graphic>
              <a:graphicData uri="http://schemas.openxmlformats.org/drawingml/2006/picture">
                <pic:pic>
                  <pic:nvPicPr>
                    <pic:cNvPr id="0" name="09_github_repository.png"/>
                    <pic:cNvPicPr/>
                  </pic:nvPicPr>
                  <pic:blipFill>
                    <a:blip r:embed="rId15"/>
                    <a:stretch>
                      <a:fillRect/>
                    </a:stretch>
                  </pic:blipFill>
                  <pic:spPr>
                    <a:xfrm>
                      <a:off x="0" y="0"/>
                      <a:ext cx="5943600" cy="412750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0-6. 전체 소스 코드가 게시된 GitHub Public Repository</w:t>
      </w:r>
    </w:p>
    <w:p>
      <w:pPr>
        <w:pStyle w:val="Heading1"/>
        <w:keepNext/>
      </w:pPr>
      <w:r>
        <w:rPr>
          <w:rFonts w:ascii="맑은 고딕" w:hAnsi="맑은 고딕" w:eastAsia="맑은 고딕"/>
          <w:b/>
          <w:i w:val="0"/>
          <w:color w:val="000000"/>
          <w:sz w:val="32"/>
        </w:rPr>
        <w:t>1. 서 론</w:t>
      </w:r>
    </w:p>
    <w:p>
      <w:pPr>
        <w:spacing w:after="120" w:line="283" w:lineRule="auto"/>
        <w:ind w:firstLine="397"/>
        <w:jc w:val="both"/>
      </w:pPr>
      <w:r>
        <w:rPr>
          <w:rFonts w:ascii="맑은 고딕" w:hAnsi="맑은 고딕" w:eastAsia="맑은 고딕"/>
          <w:b w:val="0"/>
          <w:i w:val="0"/>
          <w:color w:val="000000"/>
          <w:sz w:val="21"/>
        </w:rPr>
        <w:t>볼링 점수는 한 경기의 결과를 빠르게 보여 주지만, 왜 점수가 올랐거나 떨어졌는지를 설명하기에는 정보가 부족하다. 같은 사람이 같은 공을 사용해도 볼링장, 레인에 도포된 오일의 길이와 양, 공을 굴린 목표 지점에 따라 움직임이 달라진다. 특히 투핸드 볼링은 두 손으로 공을 지지해 회전량을 크게 만드는 투구 방식이라 레인 변화에 민감하며, 공이 어느 지점부터 휘었는지를 함께 기록할 필요가 있다.</w:t>
      </w:r>
    </w:p>
    <w:p>
      <w:pPr>
        <w:spacing w:after="120" w:line="283" w:lineRule="auto"/>
        <w:ind w:firstLine="397"/>
        <w:jc w:val="both"/>
      </w:pPr>
      <w:r>
        <w:rPr>
          <w:rFonts w:ascii="맑은 고딕" w:hAnsi="맑은 고딕" w:eastAsia="맑은 고딕"/>
          <w:b w:val="0"/>
          <w:i w:val="0"/>
          <w:color w:val="000000"/>
          <w:sz w:val="21"/>
        </w:rPr>
        <w:t>이 프로젝트의 목표는 개인 볼러가 경기 직후 점수만 입력하는 데 그치지 않고, 볼링장과 레인 상태, 사용한 볼링공, 에임 보드, 브레이크포인트, 공의 반응을 한 번에 저장하고 다음 연습 때 다시 조회할 수 있는 애플리케이션을 만드는 것이다. 에임 보드는 투구할 때 바라본 레인의 판자 위치이고, 브레이크포인트는 공이 미끄러지다가 본격적으로 방향을 바꾸기 시작한 위치를 의미한다. 전문 용어는 화면에서 짧고 쉬운 설명과 함께 사용하였다.</w:t>
      </w:r>
    </w:p>
    <w:p>
      <w:pPr>
        <w:spacing w:after="120" w:line="283" w:lineRule="auto"/>
        <w:ind w:firstLine="397"/>
        <w:jc w:val="both"/>
      </w:pPr>
      <w:r>
        <w:rPr>
          <w:rFonts w:ascii="맑은 고딕" w:hAnsi="맑은 고딕" w:eastAsia="맑은 고딕"/>
          <w:b w:val="0"/>
          <w:i w:val="0"/>
          <w:color w:val="000000"/>
          <w:sz w:val="21"/>
        </w:rPr>
        <w:t>구현 기술로는 Python 기반 GUI 프레임워크인 Flet과 파일 하나로 동작하는 분석형 데이터베이스 DuckDB를 사용하였다. GUI 계층, 서비스 계층, Repository 계층, 데이터베이스 계층을 분리하여 화면 코드가 SQL을 직접 실행하지 않도록 구성하였다. 데이터 중복을 줄이고 수정 이상을 막기 위해 스키마는 BCNF까지 검토하였으며, 실제 통합 테스트를 작성하여 삽입·조회·변경·삭제와 5개 테이블 LEFT JOIN을 확인하였다.</w:t>
      </w:r>
    </w:p>
    <w:p>
      <w:pPr>
        <w:spacing w:after="120" w:line="283" w:lineRule="auto"/>
        <w:ind w:firstLine="397"/>
        <w:jc w:val="both"/>
      </w:pPr>
      <w:r>
        <w:rPr>
          <w:rFonts w:ascii="맑은 고딕" w:hAnsi="맑은 고딕" w:eastAsia="맑은 고딕"/>
          <w:b w:val="0"/>
          <w:i w:val="0"/>
          <w:color w:val="000000"/>
          <w:sz w:val="21"/>
        </w:rPr>
        <w:t>수업에서 학습한 내용 중에서는 Flet의 Page와 Control 배치, on_click 이벤트와 page.update(), DuckDB의 파일 기반 연결과 execute(), SQL Parameter Binding, VSCode ERD Editor의 Crow’s feet 표기, 1NF부터 BCNF까지의 정규화 검토, Use Case와 Sequence Diagram의 대응, Repository를 통한 데이터 접근 분리를 적용하였다. 수업 예제의 pandas DataFrame 반환이나 여러 DBMS 구현체의 동적 교체는 이번 개인용 DuckDB 앱에 꼭 필요하지 않아 억지로 추가하지 않았다.</w:t>
      </w:r>
    </w:p>
    <w:p>
      <w:pPr>
        <w:pStyle w:val="Heading1"/>
        <w:keepNext/>
      </w:pPr>
      <w:r>
        <w:rPr>
          <w:rFonts w:ascii="맑은 고딕" w:hAnsi="맑은 고딕" w:eastAsia="맑은 고딕"/>
          <w:b/>
          <w:i w:val="0"/>
          <w:color w:val="000000"/>
          <w:sz w:val="32"/>
        </w:rPr>
        <w:t>2. 작품 개요</w:t>
      </w:r>
    </w:p>
    <w:p>
      <w:pPr>
        <w:pStyle w:val="Heading2"/>
        <w:keepNext/>
      </w:pPr>
      <w:r>
        <w:rPr>
          <w:rFonts w:ascii="맑은 고딕" w:hAnsi="맑은 고딕" w:eastAsia="맑은 고딕"/>
          <w:b/>
          <w:i w:val="0"/>
          <w:color w:val="000000"/>
          <w:sz w:val="26"/>
        </w:rPr>
        <w:t>2.1 전체 구성도</w:t>
      </w:r>
    </w:p>
    <w:p>
      <w:pPr>
        <w:spacing w:after="0"/>
        <w:jc w:val="center"/>
      </w:pPr>
      <w:r>
        <w:drawing>
          <wp:inline xmlns:a="http://schemas.openxmlformats.org/drawingml/2006/main" xmlns:pic="http://schemas.openxmlformats.org/drawingml/2006/picture">
            <wp:extent cx="5943600" cy="3467100"/>
            <wp:docPr id="7" name="Picture 7"/>
            <wp:cNvGraphicFramePr>
              <a:graphicFrameLocks noChangeAspect="1"/>
            </wp:cNvGraphicFramePr>
            <a:graphic>
              <a:graphicData uri="http://schemas.openxmlformats.org/drawingml/2006/picture">
                <pic:pic>
                  <pic:nvPicPr>
                    <pic:cNvPr id="0" name="final_architecture.png"/>
                    <pic:cNvPicPr/>
                  </pic:nvPicPr>
                  <pic:blipFill>
                    <a:blip r:embed="rId16"/>
                    <a:stretch>
                      <a:fillRect/>
                    </a:stretch>
                  </pic:blipFill>
                  <pic:spPr>
                    <a:xfrm>
                      <a:off x="0" y="0"/>
                      <a:ext cx="5943600" cy="346710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2-1. Flet–Service–Repository–DuckDB 전체 구성도</w:t>
      </w:r>
    </w:p>
    <w:p>
      <w:pPr>
        <w:spacing w:after="120" w:line="283" w:lineRule="auto"/>
        <w:ind w:firstLine="397"/>
        <w:jc w:val="both"/>
      </w:pPr>
      <w:r>
        <w:rPr>
          <w:rFonts w:ascii="맑은 고딕" w:hAnsi="맑은 고딕" w:eastAsia="맑은 고딕"/>
          <w:b w:val="0"/>
          <w:i w:val="0"/>
          <w:color w:val="000000"/>
          <w:sz w:val="21"/>
        </w:rPr>
        <w:t>사용자가 Flet 화면에서 검색이나 저장 버튼을 누르면 서비스 계층이 필수 입력과 숫자 범위를 검사한다. 검증을 통과한 데이터는 해당 Repository로 전달되고, Repository는 매개변수 바인딩을 사용하여 DuckDB에 SQL을 실행한다. 통합 조회는 전용 GameJoinRepository에서 수행하여 일반 CRUD와 복잡한 JOIN의 책임을 분리하였다.</w:t>
      </w:r>
    </w:p>
    <w:p>
      <w:pPr>
        <w:spacing w:after="120" w:line="283" w:lineRule="auto"/>
        <w:ind w:firstLine="397"/>
        <w:jc w:val="both"/>
      </w:pPr>
      <w:r>
        <w:rPr>
          <w:rFonts w:ascii="맑은 고딕" w:hAnsi="맑은 고딕" w:eastAsia="맑은 고딕"/>
          <w:b w:val="0"/>
          <w:i w:val="0"/>
          <w:color w:val="000000"/>
          <w:sz w:val="21"/>
        </w:rPr>
        <w:t>이 구조는 수업의 Page(또는 Controller) → Service → Repository → DB 흐름을 현재 Flet 프로그램에 맞게 적용한 것이다. Service 생성자에서 Repository 객체를 전달받도록 하여 화면과 데이터 접근 책임을 분리했지만, DuckDB만 사용하는 과제 범위를 고려하여 여러 DBMS를 실행 중에 교체하는 팩토리 구조까지는 구현하지 않았다.</w:t>
      </w:r>
    </w:p>
    <w:tbl>
      <w:tblPr>
        <w:tblStyle w:val="TableGrid"/>
        <w:tblW w:type="dxa" w:w="9360"/>
        <w:jc w:val="center"/>
        <w:tblLayout w:type="fixed"/>
        <w:tblLook w:firstColumn="1" w:firstRow="1" w:lastColumn="0" w:lastRow="0" w:noHBand="0" w:noVBand="1" w:val="04A0"/>
        <w:tblInd w:w="120" w:type="dxa"/>
      </w:tblPr>
      <w:tblGrid>
        <w:gridCol w:w="1500"/>
        <w:gridCol w:w="3000"/>
        <w:gridCol w:w="4860"/>
      </w:tblGrid>
      <w:tr>
        <w:trPr>
          <w:tblHeader w:val="true"/>
        </w:trPr>
        <w:tc>
          <w:tcPr>
            <w:tcW w:type="dxa" w:w="15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계층</w:t>
            </w:r>
          </w:p>
        </w:tc>
        <w:tc>
          <w:tcPr>
            <w:tcW w:type="dxa" w:w="30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주요 파일</w:t>
            </w:r>
          </w:p>
        </w:tc>
        <w:tc>
          <w:tcPr>
            <w:tcW w:type="dxa" w:w="486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역할</w:t>
            </w:r>
          </w:p>
        </w:tc>
      </w:tr>
      <w:tr>
        <w:tc>
          <w:tcPr>
            <w:tcW w:type="dxa" w:w="1500"/>
          </w:tcPr>
          <w:p>
            <w:pPr>
              <w:spacing w:after="0" w:line="252" w:lineRule="auto"/>
              <w:jc w:val="left"/>
            </w:pPr>
            <w:r/>
            <w:r>
              <w:rPr>
                <w:rFonts w:ascii="맑은 고딕" w:hAnsi="맑은 고딕" w:eastAsia="맑은 고딕"/>
                <w:b w:val="0"/>
                <w:i w:val="0"/>
                <w:color w:val="000000"/>
                <w:sz w:val="18"/>
              </w:rPr>
              <w:t>UI</w:t>
            </w:r>
          </w:p>
        </w:tc>
        <w:tc>
          <w:tcPr>
            <w:tcW w:type="dxa" w:w="3000"/>
          </w:tcPr>
          <w:p>
            <w:pPr>
              <w:spacing w:after="0" w:line="252" w:lineRule="auto"/>
              <w:jc w:val="left"/>
            </w:pPr>
            <w:r/>
            <w:r>
              <w:rPr>
                <w:rFonts w:ascii="맑은 고딕" w:hAnsi="맑은 고딕" w:eastAsia="맑은 고딕"/>
                <w:b w:val="0"/>
                <w:i w:val="0"/>
                <w:color w:val="000000"/>
                <w:sz w:val="18"/>
              </w:rPr>
              <w:t>main.py</w:t>
            </w:r>
          </w:p>
        </w:tc>
        <w:tc>
          <w:tcPr>
            <w:tcW w:type="dxa" w:w="4860"/>
          </w:tcPr>
          <w:p>
            <w:pPr>
              <w:spacing w:after="0" w:line="252" w:lineRule="auto"/>
              <w:jc w:val="left"/>
            </w:pPr>
            <w:r/>
            <w:r>
              <w:rPr>
                <w:rFonts w:ascii="맑은 고딕" w:hAnsi="맑은 고딕" w:eastAsia="맑은 고딕"/>
                <w:b w:val="0"/>
                <w:i w:val="0"/>
                <w:color w:val="000000"/>
                <w:sz w:val="18"/>
              </w:rPr>
              <w:t>Flet 컨트롤 생성, 사용자 이벤트 처리, 이미지 출력</w:t>
            </w:r>
          </w:p>
        </w:tc>
      </w:tr>
      <w:tr>
        <w:tc>
          <w:tcPr>
            <w:tcW w:type="dxa" w:w="1500"/>
            <w:shd w:fill="FAFBFC"/>
          </w:tcPr>
          <w:p>
            <w:pPr>
              <w:spacing w:after="0" w:line="252" w:lineRule="auto"/>
              <w:jc w:val="left"/>
            </w:pPr>
            <w:r/>
            <w:r>
              <w:rPr>
                <w:rFonts w:ascii="맑은 고딕" w:hAnsi="맑은 고딕" w:eastAsia="맑은 고딕"/>
                <w:b w:val="0"/>
                <w:i w:val="0"/>
                <w:color w:val="000000"/>
                <w:sz w:val="18"/>
              </w:rPr>
              <w:t>Service</w:t>
            </w:r>
          </w:p>
        </w:tc>
        <w:tc>
          <w:tcPr>
            <w:tcW w:type="dxa" w:w="3000"/>
            <w:shd w:fill="FAFBFC"/>
          </w:tcPr>
          <w:p>
            <w:pPr>
              <w:spacing w:after="0" w:line="252" w:lineRule="auto"/>
              <w:jc w:val="left"/>
            </w:pPr>
            <w:r/>
            <w:r>
              <w:rPr>
                <w:rFonts w:ascii="맑은 고딕" w:hAnsi="맑은 고딕" w:eastAsia="맑은 고딕"/>
                <w:b w:val="0"/>
                <w:i w:val="0"/>
                <w:color w:val="000000"/>
                <w:sz w:val="18"/>
              </w:rPr>
              <w:t>services.py</w:t>
            </w:r>
          </w:p>
        </w:tc>
        <w:tc>
          <w:tcPr>
            <w:tcW w:type="dxa" w:w="4860"/>
            <w:shd w:fill="FAFBFC"/>
          </w:tcPr>
          <w:p>
            <w:pPr>
              <w:spacing w:after="0" w:line="252" w:lineRule="auto"/>
              <w:jc w:val="left"/>
            </w:pPr>
            <w:r/>
            <w:r>
              <w:rPr>
                <w:rFonts w:ascii="맑은 고딕" w:hAnsi="맑은 고딕" w:eastAsia="맑은 고딕"/>
                <w:b w:val="0"/>
                <w:i w:val="0"/>
                <w:color w:val="000000"/>
                <w:sz w:val="18"/>
              </w:rPr>
              <w:t>입력값 검증, 경기·관계 데이터 저장 흐름 제어</w:t>
            </w:r>
          </w:p>
        </w:tc>
      </w:tr>
      <w:tr>
        <w:tc>
          <w:tcPr>
            <w:tcW w:type="dxa" w:w="1500"/>
          </w:tcPr>
          <w:p>
            <w:pPr>
              <w:spacing w:after="0" w:line="252" w:lineRule="auto"/>
              <w:jc w:val="left"/>
            </w:pPr>
            <w:r/>
            <w:r>
              <w:rPr>
                <w:rFonts w:ascii="맑은 고딕" w:hAnsi="맑은 고딕" w:eastAsia="맑은 고딕"/>
                <w:b w:val="0"/>
                <w:i w:val="0"/>
                <w:color w:val="000000"/>
                <w:sz w:val="18"/>
              </w:rPr>
              <w:t>Repository</w:t>
            </w:r>
          </w:p>
        </w:tc>
        <w:tc>
          <w:tcPr>
            <w:tcW w:type="dxa" w:w="3000"/>
          </w:tcPr>
          <w:p>
            <w:pPr>
              <w:spacing w:after="0" w:line="252" w:lineRule="auto"/>
              <w:jc w:val="left"/>
            </w:pPr>
            <w:r/>
            <w:r>
              <w:rPr>
                <w:rFonts w:ascii="맑은 고딕" w:hAnsi="맑은 고딕" w:eastAsia="맑은 고딕"/>
                <w:b w:val="0"/>
                <w:i w:val="0"/>
                <w:color w:val="000000"/>
                <w:sz w:val="18"/>
              </w:rPr>
              <w:t>repositories.py</w:t>
            </w:r>
          </w:p>
        </w:tc>
        <w:tc>
          <w:tcPr>
            <w:tcW w:type="dxa" w:w="4860"/>
          </w:tcPr>
          <w:p>
            <w:pPr>
              <w:spacing w:after="0" w:line="252" w:lineRule="auto"/>
              <w:jc w:val="left"/>
            </w:pPr>
            <w:r/>
            <w:r>
              <w:rPr>
                <w:rFonts w:ascii="맑은 고딕" w:hAnsi="맑은 고딕" w:eastAsia="맑은 고딕"/>
                <w:b w:val="0"/>
                <w:i w:val="0"/>
                <w:color w:val="000000"/>
                <w:sz w:val="18"/>
              </w:rPr>
              <w:t>테이블별 CRUD와 5테이블 LEFT JOIN</w:t>
            </w:r>
          </w:p>
        </w:tc>
      </w:tr>
      <w:tr>
        <w:tc>
          <w:tcPr>
            <w:tcW w:type="dxa" w:w="1500"/>
            <w:shd w:fill="FAFBFC"/>
          </w:tcPr>
          <w:p>
            <w:pPr>
              <w:spacing w:after="0" w:line="252" w:lineRule="auto"/>
              <w:jc w:val="left"/>
            </w:pPr>
            <w:r/>
            <w:r>
              <w:rPr>
                <w:rFonts w:ascii="맑은 고딕" w:hAnsi="맑은 고딕" w:eastAsia="맑은 고딕"/>
                <w:b w:val="0"/>
                <w:i w:val="0"/>
                <w:color w:val="000000"/>
                <w:sz w:val="18"/>
              </w:rPr>
              <w:t>Database</w:t>
            </w:r>
          </w:p>
        </w:tc>
        <w:tc>
          <w:tcPr>
            <w:tcW w:type="dxa" w:w="3000"/>
            <w:shd w:fill="FAFBFC"/>
          </w:tcPr>
          <w:p>
            <w:pPr>
              <w:spacing w:after="0" w:line="252" w:lineRule="auto"/>
              <w:jc w:val="left"/>
            </w:pPr>
            <w:r/>
            <w:r>
              <w:rPr>
                <w:rFonts w:ascii="맑은 고딕" w:hAnsi="맑은 고딕" w:eastAsia="맑은 고딕"/>
                <w:b w:val="0"/>
                <w:i w:val="0"/>
                <w:color w:val="000000"/>
                <w:sz w:val="18"/>
              </w:rPr>
              <w:t>database.py / schema.sql / seed.sql</w:t>
            </w:r>
          </w:p>
        </w:tc>
        <w:tc>
          <w:tcPr>
            <w:tcW w:type="dxa" w:w="4860"/>
            <w:shd w:fill="FAFBFC"/>
          </w:tcPr>
          <w:p>
            <w:pPr>
              <w:spacing w:after="0" w:line="252" w:lineRule="auto"/>
              <w:jc w:val="left"/>
            </w:pPr>
            <w:r/>
            <w:r>
              <w:rPr>
                <w:rFonts w:ascii="맑은 고딕" w:hAnsi="맑은 고딕" w:eastAsia="맑은 고딕"/>
                <w:b w:val="0"/>
                <w:i w:val="0"/>
                <w:color w:val="000000"/>
                <w:sz w:val="18"/>
              </w:rPr>
              <w:t>연결, 스키마 생성, 초기 데이터 삽입</w:t>
            </w:r>
          </w:p>
        </w:tc>
      </w:tr>
      <w:tr>
        <w:tc>
          <w:tcPr>
            <w:tcW w:type="dxa" w:w="1500"/>
          </w:tcPr>
          <w:p>
            <w:pPr>
              <w:spacing w:after="0" w:line="252" w:lineRule="auto"/>
              <w:jc w:val="left"/>
            </w:pPr>
            <w:r/>
            <w:r>
              <w:rPr>
                <w:rFonts w:ascii="맑은 고딕" w:hAnsi="맑은 고딕" w:eastAsia="맑은 고딕"/>
                <w:b w:val="0"/>
                <w:i w:val="0"/>
                <w:color w:val="000000"/>
                <w:sz w:val="18"/>
              </w:rPr>
              <w:t>Test</w:t>
            </w:r>
          </w:p>
        </w:tc>
        <w:tc>
          <w:tcPr>
            <w:tcW w:type="dxa" w:w="3000"/>
          </w:tcPr>
          <w:p>
            <w:pPr>
              <w:spacing w:after="0" w:line="252" w:lineRule="auto"/>
              <w:jc w:val="left"/>
            </w:pPr>
            <w:r/>
            <w:r>
              <w:rPr>
                <w:rFonts w:ascii="맑은 고딕" w:hAnsi="맑은 고딕" w:eastAsia="맑은 고딕"/>
                <w:b w:val="0"/>
                <w:i w:val="0"/>
                <w:color w:val="000000"/>
                <w:sz w:val="18"/>
              </w:rPr>
              <w:t>tests/test_repositories.py</w:t>
            </w:r>
          </w:p>
        </w:tc>
        <w:tc>
          <w:tcPr>
            <w:tcW w:type="dxa" w:w="4860"/>
          </w:tcPr>
          <w:p>
            <w:pPr>
              <w:spacing w:after="0" w:line="252" w:lineRule="auto"/>
              <w:jc w:val="left"/>
            </w:pPr>
            <w:r/>
            <w:r>
              <w:rPr>
                <w:rFonts w:ascii="맑은 고딕" w:hAnsi="맑은 고딕" w:eastAsia="맑은 고딕"/>
                <w:b w:val="0"/>
                <w:i w:val="0"/>
                <w:color w:val="000000"/>
                <w:sz w:val="18"/>
              </w:rPr>
              <w:t>CRUD·JOIN·이미지 경로 통합 테스트</w:t>
            </w:r>
          </w:p>
        </w:tc>
      </w:tr>
    </w:tbl>
    <w:p>
      <w:pPr>
        <w:spacing w:after="0"/>
      </w:pPr>
    </w:p>
    <w:p>
      <w:pPr>
        <w:pStyle w:val="Heading2"/>
        <w:keepNext/>
      </w:pPr>
      <w:r>
        <w:rPr>
          <w:rFonts w:ascii="맑은 고딕" w:hAnsi="맑은 고딕" w:eastAsia="맑은 고딕"/>
          <w:b/>
          <w:i w:val="0"/>
          <w:color w:val="000000"/>
          <w:sz w:val="26"/>
        </w:rPr>
        <w:t>2.2 설계구성요소 및 설계제한 요소</w:t>
      </w:r>
    </w:p>
    <w:tbl>
      <w:tblPr>
        <w:tblStyle w:val="TableGrid"/>
        <w:tblW w:type="dxa" w:w="9360"/>
        <w:jc w:val="center"/>
        <w:tblLayout w:type="fixed"/>
        <w:tblLook w:firstColumn="1" w:firstRow="1" w:lastColumn="0" w:lastRow="0" w:noHBand="0" w:noVBand="1" w:val="04A0"/>
        <w:tblInd w:w="120" w:type="dxa"/>
      </w:tblPr>
      <w:tblGrid>
        <w:gridCol w:w="1500"/>
        <w:gridCol w:w="1700"/>
        <w:gridCol w:w="6160"/>
      </w:tblGrid>
      <w:tr>
        <w:trPr>
          <w:tblHeader w:val="true"/>
        </w:trPr>
        <w:tc>
          <w:tcPr>
            <w:tcW w:type="dxa" w:w="15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구분</w:t>
            </w:r>
          </w:p>
        </w:tc>
        <w:tc>
          <w:tcPr>
            <w:tcW w:type="dxa" w:w="17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항목</w:t>
            </w:r>
          </w:p>
        </w:tc>
        <w:tc>
          <w:tcPr>
            <w:tcW w:type="dxa" w:w="616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적용 여부 및 반영 내용</w:t>
            </w:r>
          </w:p>
        </w:tc>
      </w:tr>
      <w:tr>
        <w:tc>
          <w:tcPr>
            <w:tcW w:type="dxa" w:w="1500"/>
          </w:tcPr>
          <w:p>
            <w:pPr>
              <w:spacing w:after="0" w:line="252" w:lineRule="auto"/>
              <w:jc w:val="left"/>
            </w:pPr>
            <w:r/>
            <w:r>
              <w:rPr>
                <w:rFonts w:ascii="맑은 고딕" w:hAnsi="맑은 고딕" w:eastAsia="맑은 고딕"/>
                <w:b w:val="0"/>
                <w:i w:val="0"/>
                <w:color w:val="000000"/>
                <w:sz w:val="18"/>
              </w:rPr>
              <w:t>설계 구성요소</w:t>
            </w:r>
          </w:p>
        </w:tc>
        <w:tc>
          <w:tcPr>
            <w:tcW w:type="dxa" w:w="1700"/>
          </w:tcPr>
          <w:p>
            <w:pPr>
              <w:spacing w:after="0" w:line="252" w:lineRule="auto"/>
              <w:jc w:val="left"/>
            </w:pPr>
            <w:r/>
            <w:r>
              <w:rPr>
                <w:rFonts w:ascii="맑은 고딕" w:hAnsi="맑은 고딕" w:eastAsia="맑은 고딕"/>
                <w:b w:val="0"/>
                <w:i w:val="0"/>
                <w:color w:val="000000"/>
                <w:sz w:val="18"/>
              </w:rPr>
              <w:t>목표 설정</w:t>
            </w:r>
          </w:p>
        </w:tc>
        <w:tc>
          <w:tcPr>
            <w:tcW w:type="dxa" w:w="6160"/>
          </w:tcPr>
          <w:p>
            <w:pPr>
              <w:spacing w:after="0" w:line="252" w:lineRule="auto"/>
              <w:jc w:val="left"/>
            </w:pPr>
            <w:r/>
            <w:r>
              <w:rPr>
                <w:rFonts w:ascii="맑은 고딕" w:hAnsi="맑은 고딕" w:eastAsia="맑은 고딕"/>
                <w:b w:val="0"/>
                <w:i w:val="0"/>
                <w:color w:val="000000"/>
                <w:sz w:val="18"/>
              </w:rPr>
              <w:t>○ 투핸드 볼러의 경기·레인·장비 반응 기록 앱 개발</w:t>
            </w:r>
          </w:p>
        </w:tc>
      </w:tr>
      <w:tr>
        <w:tc>
          <w:tcPr>
            <w:tcW w:type="dxa" w:w="1500"/>
            <w:shd w:fill="FAFBFC"/>
          </w:tcPr>
          <w:p>
            <w:pPr>
              <w:spacing w:after="0" w:line="252" w:lineRule="auto"/>
              <w:jc w:val="left"/>
            </w:pPr>
            <w:r/>
            <w:r>
              <w:rPr>
                <w:rFonts w:ascii="맑은 고딕" w:hAnsi="맑은 고딕" w:eastAsia="맑은 고딕"/>
                <w:b w:val="0"/>
                <w:i w:val="0"/>
                <w:color w:val="000000"/>
                <w:sz w:val="18"/>
              </w:rPr>
              <w:t>설계 구성요소</w:t>
            </w:r>
          </w:p>
        </w:tc>
        <w:tc>
          <w:tcPr>
            <w:tcW w:type="dxa" w:w="1700"/>
            <w:shd w:fill="FAFBFC"/>
          </w:tcPr>
          <w:p>
            <w:pPr>
              <w:spacing w:after="0" w:line="252" w:lineRule="auto"/>
              <w:jc w:val="left"/>
            </w:pPr>
            <w:r/>
            <w:r>
              <w:rPr>
                <w:rFonts w:ascii="맑은 고딕" w:hAnsi="맑은 고딕" w:eastAsia="맑은 고딕"/>
                <w:b w:val="0"/>
                <w:i w:val="0"/>
                <w:color w:val="000000"/>
                <w:sz w:val="18"/>
              </w:rPr>
              <w:t>합성</w:t>
            </w:r>
          </w:p>
        </w:tc>
        <w:tc>
          <w:tcPr>
            <w:tcW w:type="dxa" w:w="6160"/>
            <w:shd w:fill="FAFBFC"/>
          </w:tcPr>
          <w:p>
            <w:pPr>
              <w:spacing w:after="0" w:line="252" w:lineRule="auto"/>
              <w:jc w:val="left"/>
            </w:pPr>
            <w:r/>
            <w:r>
              <w:rPr>
                <w:rFonts w:ascii="맑은 고딕" w:hAnsi="맑은 고딕" w:eastAsia="맑은 고딕"/>
                <w:b w:val="0"/>
                <w:i w:val="0"/>
                <w:color w:val="000000"/>
                <w:sz w:val="18"/>
              </w:rPr>
              <w:t>- 여러 대안의 조합을 비교하는 과제가 아니므로 적용하지 않음</w:t>
            </w:r>
          </w:p>
        </w:tc>
      </w:tr>
      <w:tr>
        <w:tc>
          <w:tcPr>
            <w:tcW w:type="dxa" w:w="1500"/>
          </w:tcPr>
          <w:p>
            <w:pPr>
              <w:spacing w:after="0" w:line="252" w:lineRule="auto"/>
              <w:jc w:val="left"/>
            </w:pPr>
            <w:r/>
            <w:r>
              <w:rPr>
                <w:rFonts w:ascii="맑은 고딕" w:hAnsi="맑은 고딕" w:eastAsia="맑은 고딕"/>
                <w:b w:val="0"/>
                <w:i w:val="0"/>
                <w:color w:val="000000"/>
                <w:sz w:val="18"/>
              </w:rPr>
              <w:t>설계 구성요소</w:t>
            </w:r>
          </w:p>
        </w:tc>
        <w:tc>
          <w:tcPr>
            <w:tcW w:type="dxa" w:w="1700"/>
          </w:tcPr>
          <w:p>
            <w:pPr>
              <w:spacing w:after="0" w:line="252" w:lineRule="auto"/>
              <w:jc w:val="left"/>
            </w:pPr>
            <w:r/>
            <w:r>
              <w:rPr>
                <w:rFonts w:ascii="맑은 고딕" w:hAnsi="맑은 고딕" w:eastAsia="맑은 고딕"/>
                <w:b w:val="0"/>
                <w:i w:val="0"/>
                <w:color w:val="000000"/>
                <w:sz w:val="18"/>
              </w:rPr>
              <w:t>분석</w:t>
            </w:r>
          </w:p>
        </w:tc>
        <w:tc>
          <w:tcPr>
            <w:tcW w:type="dxa" w:w="6160"/>
          </w:tcPr>
          <w:p>
            <w:pPr>
              <w:spacing w:after="0" w:line="252" w:lineRule="auto"/>
              <w:jc w:val="left"/>
            </w:pPr>
            <w:r/>
            <w:r>
              <w:rPr>
                <w:rFonts w:ascii="맑은 고딕" w:hAnsi="맑은 고딕" w:eastAsia="맑은 고딕"/>
                <w:b w:val="0"/>
                <w:i w:val="0"/>
                <w:color w:val="000000"/>
                <w:sz w:val="18"/>
              </w:rPr>
              <w:t>○ 볼링 기록에 필요한 개체·관계·업무 흐름 분석</w:t>
            </w:r>
          </w:p>
        </w:tc>
      </w:tr>
      <w:tr>
        <w:tc>
          <w:tcPr>
            <w:tcW w:type="dxa" w:w="1500"/>
            <w:shd w:fill="FAFBFC"/>
          </w:tcPr>
          <w:p>
            <w:pPr>
              <w:spacing w:after="0" w:line="252" w:lineRule="auto"/>
              <w:jc w:val="left"/>
            </w:pPr>
            <w:r/>
            <w:r>
              <w:rPr>
                <w:rFonts w:ascii="맑은 고딕" w:hAnsi="맑은 고딕" w:eastAsia="맑은 고딕"/>
                <w:b w:val="0"/>
                <w:i w:val="0"/>
                <w:color w:val="000000"/>
                <w:sz w:val="18"/>
              </w:rPr>
              <w:t>설계 구성요소</w:t>
            </w:r>
          </w:p>
        </w:tc>
        <w:tc>
          <w:tcPr>
            <w:tcW w:type="dxa" w:w="1700"/>
            <w:shd w:fill="FAFBFC"/>
          </w:tcPr>
          <w:p>
            <w:pPr>
              <w:spacing w:after="0" w:line="252" w:lineRule="auto"/>
              <w:jc w:val="left"/>
            </w:pPr>
            <w:r/>
            <w:r>
              <w:rPr>
                <w:rFonts w:ascii="맑은 고딕" w:hAnsi="맑은 고딕" w:eastAsia="맑은 고딕"/>
                <w:b w:val="0"/>
                <w:i w:val="0"/>
                <w:color w:val="000000"/>
                <w:sz w:val="18"/>
              </w:rPr>
              <w:t>구현/제작</w:t>
            </w:r>
          </w:p>
        </w:tc>
        <w:tc>
          <w:tcPr>
            <w:tcW w:type="dxa" w:w="6160"/>
            <w:shd w:fill="FAFBFC"/>
          </w:tcPr>
          <w:p>
            <w:pPr>
              <w:spacing w:after="0" w:line="252" w:lineRule="auto"/>
              <w:jc w:val="left"/>
            </w:pPr>
            <w:r/>
            <w:r>
              <w:rPr>
                <w:rFonts w:ascii="맑은 고딕" w:hAnsi="맑은 고딕" w:eastAsia="맑은 고딕"/>
                <w:b w:val="0"/>
                <w:i w:val="0"/>
                <w:color w:val="000000"/>
                <w:sz w:val="18"/>
              </w:rPr>
              <w:t>○ Flet, DuckDB, Python으로 구현</w:t>
            </w:r>
          </w:p>
        </w:tc>
      </w:tr>
      <w:tr>
        <w:tc>
          <w:tcPr>
            <w:tcW w:type="dxa" w:w="1500"/>
          </w:tcPr>
          <w:p>
            <w:pPr>
              <w:spacing w:after="0" w:line="252" w:lineRule="auto"/>
              <w:jc w:val="left"/>
            </w:pPr>
            <w:r/>
            <w:r>
              <w:rPr>
                <w:rFonts w:ascii="맑은 고딕" w:hAnsi="맑은 고딕" w:eastAsia="맑은 고딕"/>
                <w:b w:val="0"/>
                <w:i w:val="0"/>
                <w:color w:val="000000"/>
                <w:sz w:val="18"/>
              </w:rPr>
              <w:t>설계 구성요소</w:t>
            </w:r>
          </w:p>
        </w:tc>
        <w:tc>
          <w:tcPr>
            <w:tcW w:type="dxa" w:w="1700"/>
          </w:tcPr>
          <w:p>
            <w:pPr>
              <w:spacing w:after="0" w:line="252" w:lineRule="auto"/>
              <w:jc w:val="left"/>
            </w:pPr>
            <w:r/>
            <w:r>
              <w:rPr>
                <w:rFonts w:ascii="맑은 고딕" w:hAnsi="맑은 고딕" w:eastAsia="맑은 고딕"/>
                <w:b w:val="0"/>
                <w:i w:val="0"/>
                <w:color w:val="000000"/>
                <w:sz w:val="18"/>
              </w:rPr>
              <w:t>시험/평가</w:t>
            </w:r>
          </w:p>
        </w:tc>
        <w:tc>
          <w:tcPr>
            <w:tcW w:type="dxa" w:w="6160"/>
          </w:tcPr>
          <w:p>
            <w:pPr>
              <w:spacing w:after="0" w:line="252" w:lineRule="auto"/>
              <w:jc w:val="left"/>
            </w:pPr>
            <w:r/>
            <w:r>
              <w:rPr>
                <w:rFonts w:ascii="맑은 고딕" w:hAnsi="맑은 고딕" w:eastAsia="맑은 고딕"/>
                <w:b w:val="0"/>
                <w:i w:val="0"/>
                <w:color w:val="000000"/>
                <w:sz w:val="18"/>
              </w:rPr>
              <w:t>○ unittest 기반 CRUD·JOIN 통합 테스트</w:t>
            </w:r>
          </w:p>
        </w:tc>
      </w:tr>
      <w:tr>
        <w:tc>
          <w:tcPr>
            <w:tcW w:type="dxa" w:w="1500"/>
            <w:shd w:fill="FAFBFC"/>
          </w:tcPr>
          <w:p>
            <w:pPr>
              <w:spacing w:after="0" w:line="252" w:lineRule="auto"/>
              <w:jc w:val="left"/>
            </w:pPr>
            <w:r/>
            <w:r>
              <w:rPr>
                <w:rFonts w:ascii="맑은 고딕" w:hAnsi="맑은 고딕" w:eastAsia="맑은 고딕"/>
                <w:b w:val="0"/>
                <w:i w:val="0"/>
                <w:color w:val="000000"/>
                <w:sz w:val="18"/>
              </w:rPr>
              <w:t>설계 구성요소</w:t>
            </w:r>
          </w:p>
        </w:tc>
        <w:tc>
          <w:tcPr>
            <w:tcW w:type="dxa" w:w="1700"/>
            <w:shd w:fill="FAFBFC"/>
          </w:tcPr>
          <w:p>
            <w:pPr>
              <w:spacing w:after="0" w:line="252" w:lineRule="auto"/>
              <w:jc w:val="left"/>
            </w:pPr>
            <w:r/>
            <w:r>
              <w:rPr>
                <w:rFonts w:ascii="맑은 고딕" w:hAnsi="맑은 고딕" w:eastAsia="맑은 고딕"/>
                <w:b w:val="0"/>
                <w:i w:val="0"/>
                <w:color w:val="000000"/>
                <w:sz w:val="18"/>
              </w:rPr>
              <w:t>결과 도출</w:t>
            </w:r>
          </w:p>
        </w:tc>
        <w:tc>
          <w:tcPr>
            <w:tcW w:type="dxa" w:w="6160"/>
            <w:shd w:fill="FAFBFC"/>
          </w:tcPr>
          <w:p>
            <w:pPr>
              <w:spacing w:after="0" w:line="252" w:lineRule="auto"/>
              <w:jc w:val="left"/>
            </w:pPr>
            <w:r/>
            <w:r>
              <w:rPr>
                <w:rFonts w:ascii="맑은 고딕" w:hAnsi="맑은 고딕" w:eastAsia="맑은 고딕"/>
                <w:b w:val="0"/>
                <w:i w:val="0"/>
                <w:color w:val="000000"/>
                <w:sz w:val="18"/>
              </w:rPr>
              <w:t>○ 실행 화면과 테스트 결과로 제한 요소 충족 확인</w:t>
            </w:r>
          </w:p>
        </w:tc>
      </w:tr>
      <w:tr>
        <w:tc>
          <w:tcPr>
            <w:tcW w:type="dxa" w:w="1500"/>
          </w:tcPr>
          <w:p>
            <w:pPr>
              <w:spacing w:after="0" w:line="252" w:lineRule="auto"/>
              <w:jc w:val="left"/>
            </w:pPr>
            <w:r/>
            <w:r>
              <w:rPr>
                <w:rFonts w:ascii="맑은 고딕" w:hAnsi="맑은 고딕" w:eastAsia="맑은 고딕"/>
                <w:b w:val="0"/>
                <w:i w:val="0"/>
                <w:color w:val="000000"/>
                <w:sz w:val="18"/>
              </w:rPr>
              <w:t>설계 제한요소</w:t>
            </w:r>
          </w:p>
        </w:tc>
        <w:tc>
          <w:tcPr>
            <w:tcW w:type="dxa" w:w="1700"/>
          </w:tcPr>
          <w:p>
            <w:pPr>
              <w:spacing w:after="0" w:line="252" w:lineRule="auto"/>
              <w:jc w:val="left"/>
            </w:pPr>
            <w:r/>
            <w:r>
              <w:rPr>
                <w:rFonts w:ascii="맑은 고딕" w:hAnsi="맑은 고딕" w:eastAsia="맑은 고딕"/>
                <w:b w:val="0"/>
                <w:i w:val="0"/>
                <w:color w:val="000000"/>
                <w:sz w:val="18"/>
              </w:rPr>
              <w:t>성능</w:t>
            </w:r>
          </w:p>
        </w:tc>
        <w:tc>
          <w:tcPr>
            <w:tcW w:type="dxa" w:w="6160"/>
          </w:tcPr>
          <w:p>
            <w:pPr>
              <w:spacing w:after="0" w:line="252" w:lineRule="auto"/>
              <w:jc w:val="left"/>
            </w:pPr>
            <w:r/>
            <w:r>
              <w:rPr>
                <w:rFonts w:ascii="맑은 고딕" w:hAnsi="맑은 고딕" w:eastAsia="맑은 고딕"/>
                <w:b w:val="0"/>
                <w:i w:val="0"/>
                <w:color w:val="000000"/>
                <w:sz w:val="18"/>
              </w:rPr>
              <w:t>- 개인용 로컬 앱 규모로 별도 성능 목표를 두지 않음</w:t>
            </w:r>
          </w:p>
        </w:tc>
      </w:tr>
      <w:tr>
        <w:tc>
          <w:tcPr>
            <w:tcW w:type="dxa" w:w="1500"/>
            <w:shd w:fill="FAFBFC"/>
          </w:tcPr>
          <w:p>
            <w:pPr>
              <w:spacing w:after="0" w:line="252" w:lineRule="auto"/>
              <w:jc w:val="left"/>
            </w:pPr>
            <w:r/>
            <w:r>
              <w:rPr>
                <w:rFonts w:ascii="맑은 고딕" w:hAnsi="맑은 고딕" w:eastAsia="맑은 고딕"/>
                <w:b w:val="0"/>
                <w:i w:val="0"/>
                <w:color w:val="000000"/>
                <w:sz w:val="18"/>
              </w:rPr>
              <w:t>설계 제한요소</w:t>
            </w:r>
          </w:p>
        </w:tc>
        <w:tc>
          <w:tcPr>
            <w:tcW w:type="dxa" w:w="1700"/>
            <w:shd w:fill="FAFBFC"/>
          </w:tcPr>
          <w:p>
            <w:pPr>
              <w:spacing w:after="0" w:line="252" w:lineRule="auto"/>
              <w:jc w:val="left"/>
            </w:pPr>
            <w:r/>
            <w:r>
              <w:rPr>
                <w:rFonts w:ascii="맑은 고딕" w:hAnsi="맑은 고딕" w:eastAsia="맑은 고딕"/>
                <w:b w:val="0"/>
                <w:i w:val="0"/>
                <w:color w:val="000000"/>
                <w:sz w:val="18"/>
              </w:rPr>
              <w:t>규격/표준</w:t>
            </w:r>
          </w:p>
        </w:tc>
        <w:tc>
          <w:tcPr>
            <w:tcW w:type="dxa" w:w="6160"/>
            <w:shd w:fill="FAFBFC"/>
          </w:tcPr>
          <w:p>
            <w:pPr>
              <w:spacing w:after="0" w:line="252" w:lineRule="auto"/>
              <w:jc w:val="left"/>
            </w:pPr>
            <w:r/>
            <w:r>
              <w:rPr>
                <w:rFonts w:ascii="맑은 고딕" w:hAnsi="맑은 고딕" w:eastAsia="맑은 고딕"/>
                <w:b w:val="0"/>
                <w:i w:val="0"/>
                <w:color w:val="000000"/>
                <w:sz w:val="18"/>
              </w:rPr>
              <w:t>○ SQL, 5개 테이블, 5개 테이블 LEFT JOIN</w:t>
            </w:r>
          </w:p>
        </w:tc>
      </w:tr>
      <w:tr>
        <w:tc>
          <w:tcPr>
            <w:tcW w:type="dxa" w:w="1500"/>
          </w:tcPr>
          <w:p>
            <w:pPr>
              <w:spacing w:after="0" w:line="252" w:lineRule="auto"/>
              <w:jc w:val="left"/>
            </w:pPr>
            <w:r/>
            <w:r>
              <w:rPr>
                <w:rFonts w:ascii="맑은 고딕" w:hAnsi="맑은 고딕" w:eastAsia="맑은 고딕"/>
                <w:b w:val="0"/>
                <w:i w:val="0"/>
                <w:color w:val="000000"/>
                <w:sz w:val="18"/>
              </w:rPr>
              <w:t>설계 제한요소</w:t>
            </w:r>
          </w:p>
        </w:tc>
        <w:tc>
          <w:tcPr>
            <w:tcW w:type="dxa" w:w="1700"/>
          </w:tcPr>
          <w:p>
            <w:pPr>
              <w:spacing w:after="0" w:line="252" w:lineRule="auto"/>
              <w:jc w:val="left"/>
            </w:pPr>
            <w:r/>
            <w:r>
              <w:rPr>
                <w:rFonts w:ascii="맑은 고딕" w:hAnsi="맑은 고딕" w:eastAsia="맑은 고딕"/>
                <w:b w:val="0"/>
                <w:i w:val="0"/>
                <w:color w:val="000000"/>
                <w:sz w:val="18"/>
              </w:rPr>
              <w:t>경제성</w:t>
            </w:r>
          </w:p>
        </w:tc>
        <w:tc>
          <w:tcPr>
            <w:tcW w:type="dxa" w:w="6160"/>
          </w:tcPr>
          <w:p>
            <w:pPr>
              <w:spacing w:after="0" w:line="252" w:lineRule="auto"/>
              <w:jc w:val="left"/>
            </w:pPr>
            <w:r/>
            <w:r>
              <w:rPr>
                <w:rFonts w:ascii="맑은 고딕" w:hAnsi="맑은 고딕" w:eastAsia="맑은 고딕"/>
                <w:b w:val="0"/>
                <w:i w:val="0"/>
                <w:color w:val="000000"/>
                <w:sz w:val="18"/>
              </w:rPr>
              <w:t>- 별도 유료 서비스나 장비를 사용하지 않음</w:t>
            </w:r>
          </w:p>
        </w:tc>
      </w:tr>
      <w:tr>
        <w:tc>
          <w:tcPr>
            <w:tcW w:type="dxa" w:w="1500"/>
            <w:shd w:fill="FAFBFC"/>
          </w:tcPr>
          <w:p>
            <w:pPr>
              <w:spacing w:after="0" w:line="252" w:lineRule="auto"/>
              <w:jc w:val="left"/>
            </w:pPr>
            <w:r/>
            <w:r>
              <w:rPr>
                <w:rFonts w:ascii="맑은 고딕" w:hAnsi="맑은 고딕" w:eastAsia="맑은 고딕"/>
                <w:b w:val="0"/>
                <w:i w:val="0"/>
                <w:color w:val="000000"/>
                <w:sz w:val="18"/>
              </w:rPr>
              <w:t>설계 제한요소</w:t>
            </w:r>
          </w:p>
        </w:tc>
        <w:tc>
          <w:tcPr>
            <w:tcW w:type="dxa" w:w="1700"/>
            <w:shd w:fill="FAFBFC"/>
          </w:tcPr>
          <w:p>
            <w:pPr>
              <w:spacing w:after="0" w:line="252" w:lineRule="auto"/>
              <w:jc w:val="left"/>
            </w:pPr>
            <w:r/>
            <w:r>
              <w:rPr>
                <w:rFonts w:ascii="맑은 고딕" w:hAnsi="맑은 고딕" w:eastAsia="맑은 고딕"/>
                <w:b w:val="0"/>
                <w:i w:val="0"/>
                <w:color w:val="000000"/>
                <w:sz w:val="18"/>
              </w:rPr>
              <w:t>미학</w:t>
            </w:r>
          </w:p>
        </w:tc>
        <w:tc>
          <w:tcPr>
            <w:tcW w:type="dxa" w:w="6160"/>
            <w:shd w:fill="FAFBFC"/>
          </w:tcPr>
          <w:p>
            <w:pPr>
              <w:spacing w:after="0" w:line="252" w:lineRule="auto"/>
              <w:jc w:val="left"/>
            </w:pPr>
            <w:r/>
            <w:r>
              <w:rPr>
                <w:rFonts w:ascii="맑은 고딕" w:hAnsi="맑은 고딕" w:eastAsia="맑은 고딕"/>
                <w:b w:val="0"/>
                <w:i w:val="0"/>
                <w:color w:val="000000"/>
                <w:sz w:val="18"/>
              </w:rPr>
              <w:t>○ 직관적인 한국어 스포츠 대시보드와 이미지 출력</w:t>
            </w:r>
          </w:p>
        </w:tc>
      </w:tr>
      <w:tr>
        <w:tc>
          <w:tcPr>
            <w:tcW w:type="dxa" w:w="1500"/>
          </w:tcPr>
          <w:p>
            <w:pPr>
              <w:spacing w:after="0" w:line="252" w:lineRule="auto"/>
              <w:jc w:val="left"/>
            </w:pPr>
            <w:r/>
            <w:r>
              <w:rPr>
                <w:rFonts w:ascii="맑은 고딕" w:hAnsi="맑은 고딕" w:eastAsia="맑은 고딕"/>
                <w:b w:val="0"/>
                <w:i w:val="0"/>
                <w:color w:val="000000"/>
                <w:sz w:val="18"/>
              </w:rPr>
              <w:t>설계 제한요소</w:t>
            </w:r>
          </w:p>
        </w:tc>
        <w:tc>
          <w:tcPr>
            <w:tcW w:type="dxa" w:w="1700"/>
          </w:tcPr>
          <w:p>
            <w:pPr>
              <w:spacing w:after="0" w:line="252" w:lineRule="auto"/>
              <w:jc w:val="left"/>
            </w:pPr>
            <w:r/>
            <w:r>
              <w:rPr>
                <w:rFonts w:ascii="맑은 고딕" w:hAnsi="맑은 고딕" w:eastAsia="맑은 고딕"/>
                <w:b w:val="0"/>
                <w:i w:val="0"/>
                <w:color w:val="000000"/>
                <w:sz w:val="18"/>
              </w:rPr>
              <w:t>신뢰성</w:t>
            </w:r>
          </w:p>
        </w:tc>
        <w:tc>
          <w:tcPr>
            <w:tcW w:type="dxa" w:w="6160"/>
          </w:tcPr>
          <w:p>
            <w:pPr>
              <w:spacing w:after="0" w:line="252" w:lineRule="auto"/>
              <w:jc w:val="left"/>
            </w:pPr>
            <w:r/>
            <w:r>
              <w:rPr>
                <w:rFonts w:ascii="맑은 고딕" w:hAnsi="맑은 고딕" w:eastAsia="맑은 고딕"/>
                <w:b w:val="0"/>
                <w:i w:val="0"/>
                <w:color w:val="000000"/>
                <w:sz w:val="18"/>
              </w:rPr>
              <w:t>○ 삽입·검색·변경·삭제, 트랜잭션, 입력 검증</w:t>
            </w:r>
          </w:p>
        </w:tc>
      </w:tr>
      <w:tr>
        <w:tc>
          <w:tcPr>
            <w:tcW w:type="dxa" w:w="1500"/>
            <w:shd w:fill="FAFBFC"/>
          </w:tcPr>
          <w:p>
            <w:pPr>
              <w:spacing w:after="0" w:line="252" w:lineRule="auto"/>
              <w:jc w:val="left"/>
            </w:pPr>
            <w:r/>
            <w:r>
              <w:rPr>
                <w:rFonts w:ascii="맑은 고딕" w:hAnsi="맑은 고딕" w:eastAsia="맑은 고딕"/>
                <w:b w:val="0"/>
                <w:i w:val="0"/>
                <w:color w:val="000000"/>
                <w:sz w:val="18"/>
              </w:rPr>
              <w:t>설계 제한요소</w:t>
            </w:r>
          </w:p>
        </w:tc>
        <w:tc>
          <w:tcPr>
            <w:tcW w:type="dxa" w:w="1700"/>
            <w:shd w:fill="FAFBFC"/>
          </w:tcPr>
          <w:p>
            <w:pPr>
              <w:spacing w:after="0" w:line="252" w:lineRule="auto"/>
              <w:jc w:val="left"/>
            </w:pPr>
            <w:r/>
            <w:r>
              <w:rPr>
                <w:rFonts w:ascii="맑은 고딕" w:hAnsi="맑은 고딕" w:eastAsia="맑은 고딕"/>
                <w:b w:val="0"/>
                <w:i w:val="0"/>
                <w:color w:val="000000"/>
                <w:sz w:val="18"/>
              </w:rPr>
              <w:t>안정성/내구성</w:t>
            </w:r>
          </w:p>
        </w:tc>
        <w:tc>
          <w:tcPr>
            <w:tcW w:type="dxa" w:w="6160"/>
            <w:shd w:fill="FAFBFC"/>
          </w:tcPr>
          <w:p>
            <w:pPr>
              <w:spacing w:after="0" w:line="252" w:lineRule="auto"/>
              <w:jc w:val="left"/>
            </w:pPr>
            <w:r/>
            <w:r>
              <w:rPr>
                <w:rFonts w:ascii="맑은 고딕" w:hAnsi="맑은 고딕" w:eastAsia="맑은 고딕"/>
                <w:b w:val="0"/>
                <w:i w:val="0"/>
                <w:color w:val="000000"/>
                <w:sz w:val="18"/>
              </w:rPr>
              <w:t>- 하드웨어 제작 과제가 아니므로 적용하지 않음</w:t>
            </w:r>
          </w:p>
        </w:tc>
      </w:tr>
      <w:tr>
        <w:tc>
          <w:tcPr>
            <w:tcW w:type="dxa" w:w="1500"/>
          </w:tcPr>
          <w:p>
            <w:pPr>
              <w:spacing w:after="0" w:line="252" w:lineRule="auto"/>
              <w:jc w:val="left"/>
            </w:pPr>
            <w:r/>
            <w:r>
              <w:rPr>
                <w:rFonts w:ascii="맑은 고딕" w:hAnsi="맑은 고딕" w:eastAsia="맑은 고딕"/>
                <w:b w:val="0"/>
                <w:i w:val="0"/>
                <w:color w:val="000000"/>
                <w:sz w:val="18"/>
              </w:rPr>
              <w:t>설계 제한요소</w:t>
            </w:r>
          </w:p>
        </w:tc>
        <w:tc>
          <w:tcPr>
            <w:tcW w:type="dxa" w:w="1700"/>
          </w:tcPr>
          <w:p>
            <w:pPr>
              <w:spacing w:after="0" w:line="252" w:lineRule="auto"/>
              <w:jc w:val="left"/>
            </w:pPr>
            <w:r/>
            <w:r>
              <w:rPr>
                <w:rFonts w:ascii="맑은 고딕" w:hAnsi="맑은 고딕" w:eastAsia="맑은 고딕"/>
                <w:b w:val="0"/>
                <w:i w:val="0"/>
                <w:color w:val="000000"/>
                <w:sz w:val="18"/>
              </w:rPr>
              <w:t>환경</w:t>
            </w:r>
          </w:p>
        </w:tc>
        <w:tc>
          <w:tcPr>
            <w:tcW w:type="dxa" w:w="6160"/>
          </w:tcPr>
          <w:p>
            <w:pPr>
              <w:spacing w:after="0" w:line="252" w:lineRule="auto"/>
              <w:jc w:val="left"/>
            </w:pPr>
            <w:r/>
            <w:r>
              <w:rPr>
                <w:rFonts w:ascii="맑은 고딕" w:hAnsi="맑은 고딕" w:eastAsia="맑은 고딕"/>
                <w:b w:val="0"/>
                <w:i w:val="0"/>
                <w:color w:val="000000"/>
                <w:sz w:val="18"/>
              </w:rPr>
              <w:t>○ Python에서 DuckDB 접근, Flet GUI 실행</w:t>
            </w:r>
          </w:p>
        </w:tc>
      </w:tr>
    </w:tbl>
    <w:p>
      <w:pPr>
        <w:spacing w:after="0"/>
      </w:pPr>
    </w:p>
    <w:p>
      <w:pPr>
        <w:pStyle w:val="Heading3"/>
        <w:keepNext/>
      </w:pPr>
      <w:r>
        <w:rPr>
          <w:rFonts w:ascii="맑은 고딕" w:hAnsi="맑은 고딕" w:eastAsia="맑은 고딕"/>
          <w:b/>
          <w:i w:val="0"/>
          <w:color w:val="000000"/>
          <w:sz w:val="23"/>
        </w:rPr>
        <w:t>2.2.1 설계 구성 요소</w:t>
      </w:r>
    </w:p>
    <w:p>
      <w:pPr>
        <w:spacing w:after="120" w:line="283" w:lineRule="auto"/>
        <w:jc w:val="left"/>
      </w:pPr>
      <w:r>
        <w:rPr>
          <w:rFonts w:ascii="맑은 고딕" w:hAnsi="맑은 고딕" w:eastAsia="맑은 고딕"/>
          <w:b/>
          <w:i w:val="0"/>
          <w:color w:val="000000"/>
          <w:sz w:val="21"/>
        </w:rPr>
        <w:t>(1) 목표 설정</w:t>
      </w:r>
    </w:p>
    <w:p>
      <w:pPr>
        <w:spacing w:after="120" w:line="283" w:lineRule="auto"/>
        <w:ind w:firstLine="397"/>
        <w:jc w:val="both"/>
      </w:pPr>
      <w:r>
        <w:rPr>
          <w:rFonts w:ascii="맑은 고딕" w:hAnsi="맑은 고딕" w:eastAsia="맑은 고딕"/>
          <w:b w:val="0"/>
          <w:i w:val="0"/>
          <w:color w:val="000000"/>
          <w:sz w:val="21"/>
        </w:rPr>
        <w:t>좋아하는 취미인 볼링을 주제로, 개인 투핸드 볼러가 경기 결과와 볼링장, 레인 상태, 사용 볼링공의 반응을 한 번에 기록하고 다시 조회할 수 있는 애플리케이션을 개발하는 것을 목표로 정하였다.</w:t>
      </w:r>
    </w:p>
    <w:p>
      <w:pPr>
        <w:spacing w:after="120" w:line="283" w:lineRule="auto"/>
        <w:jc w:val="left"/>
      </w:pPr>
      <w:r>
        <w:rPr>
          <w:rFonts w:ascii="맑은 고딕" w:hAnsi="맑은 고딕" w:eastAsia="맑은 고딕"/>
          <w:b/>
          <w:i w:val="0"/>
          <w:color w:val="000000"/>
          <w:sz w:val="21"/>
        </w:rPr>
        <w:t>(2) 분석</w:t>
      </w:r>
    </w:p>
    <w:p>
      <w:pPr>
        <w:spacing w:after="120" w:line="283" w:lineRule="auto"/>
        <w:ind w:firstLine="397"/>
        <w:jc w:val="both"/>
      </w:pPr>
      <w:r>
        <w:rPr>
          <w:rFonts w:ascii="맑은 고딕" w:hAnsi="맑은 고딕" w:eastAsia="맑은 고딕"/>
          <w:b w:val="0"/>
          <w:i w:val="0"/>
          <w:color w:val="000000"/>
          <w:sz w:val="21"/>
        </w:rPr>
        <w:t>볼링 기록을 경기 점수만 저장하는 단순 구조로 만들지 않고, 볼링장·레인 상태·보유 볼링공·경기·경기별 사용 공으로 나누어 분석하였다. 경기와 볼링공은 서로 여러 번 연결될 수 있으므로 game_ball 관계 테이블이 필요하다고 판단하였다.</w:t>
      </w:r>
    </w:p>
    <w:p>
      <w:pPr>
        <w:spacing w:after="120" w:line="283" w:lineRule="auto"/>
        <w:jc w:val="left"/>
      </w:pPr>
      <w:r>
        <w:rPr>
          <w:rFonts w:ascii="맑은 고딕" w:hAnsi="맑은 고딕" w:eastAsia="맑은 고딕"/>
          <w:b/>
          <w:i w:val="0"/>
          <w:color w:val="000000"/>
          <w:sz w:val="21"/>
        </w:rPr>
        <w:t>(3) 구현/제작</w:t>
      </w:r>
    </w:p>
    <w:p>
      <w:pPr>
        <w:spacing w:after="120" w:line="283" w:lineRule="auto"/>
        <w:ind w:firstLine="397"/>
        <w:jc w:val="both"/>
      </w:pPr>
      <w:r>
        <w:rPr>
          <w:rFonts w:ascii="맑은 고딕" w:hAnsi="맑은 고딕" w:eastAsia="맑은 고딕"/>
          <w:b w:val="0"/>
          <w:i w:val="0"/>
          <w:color w:val="000000"/>
          <w:sz w:val="21"/>
        </w:rPr>
        <w:t>Python으로 애플리케이션을 작성하고 Flet 컨트롤로 GUI를 구성하였다. 데이터는 DuckDB 파일에 저장하고, 화면과 SQL 사이에 Service와 Repository 계층을 두어 기능별 책임을 분리하였다. unittest로 실제 DB 반영 여부를 확인하였다.</w:t>
      </w:r>
    </w:p>
    <w:p>
      <w:pPr>
        <w:pStyle w:val="Heading3"/>
        <w:keepNext/>
      </w:pPr>
      <w:r>
        <w:rPr>
          <w:rFonts w:ascii="맑은 고딕" w:hAnsi="맑은 고딕" w:eastAsia="맑은 고딕"/>
          <w:b/>
          <w:i w:val="0"/>
          <w:color w:val="000000"/>
          <w:sz w:val="23"/>
        </w:rPr>
        <w:t>2.2.2 설계 제한 요소</w:t>
      </w:r>
    </w:p>
    <w:p>
      <w:pPr>
        <w:spacing w:after="120" w:line="283" w:lineRule="auto"/>
        <w:jc w:val="left"/>
      </w:pPr>
      <w:r>
        <w:rPr>
          <w:rFonts w:ascii="맑은 고딕" w:hAnsi="맑은 고딕" w:eastAsia="맑은 고딕"/>
          <w:b/>
          <w:i w:val="0"/>
          <w:color w:val="000000"/>
          <w:sz w:val="21"/>
        </w:rPr>
        <w:t>(1) 규격/표준</w:t>
      </w:r>
    </w:p>
    <w:p>
      <w:pPr>
        <w:spacing w:after="120" w:line="283" w:lineRule="auto"/>
        <w:ind w:firstLine="397"/>
        <w:jc w:val="both"/>
      </w:pPr>
      <w:r>
        <w:rPr>
          <w:rFonts w:ascii="맑은 고딕" w:hAnsi="맑은 고딕" w:eastAsia="맑은 고딕"/>
          <w:b w:val="0"/>
          <w:i w:val="0"/>
          <w:color w:val="000000"/>
          <w:sz w:val="21"/>
        </w:rPr>
        <w:t>SQL DDL로 bowling_center, lane_condition, bowling_ball, game_record, game_ball의 5개 테이블을 생성한다. 통합 조회에서는 game_record, lane_condition, bowling_center, game_ball, bowling_ball을 LEFT JOIN한다.</w:t>
      </w:r>
    </w:p>
    <w:p>
      <w:pPr>
        <w:spacing w:after="120" w:line="283" w:lineRule="auto"/>
        <w:jc w:val="left"/>
      </w:pPr>
      <w:r>
        <w:rPr>
          <w:rFonts w:ascii="맑은 고딕" w:hAnsi="맑은 고딕" w:eastAsia="맑은 고딕"/>
          <w:b/>
          <w:i w:val="0"/>
          <w:color w:val="000000"/>
          <w:sz w:val="21"/>
        </w:rPr>
        <w:t>(2) 미학</w:t>
      </w:r>
    </w:p>
    <w:p>
      <w:pPr>
        <w:spacing w:after="120" w:line="283" w:lineRule="auto"/>
        <w:ind w:firstLine="397"/>
        <w:jc w:val="both"/>
      </w:pPr>
      <w:r>
        <w:rPr>
          <w:rFonts w:ascii="맑은 고딕" w:hAnsi="맑은 고딕" w:eastAsia="맑은 고딕"/>
          <w:b w:val="0"/>
          <w:i w:val="0"/>
          <w:color w:val="000000"/>
          <w:sz w:val="21"/>
        </w:rPr>
        <w:t>볼링 기록을 반복해서 확인하기 쉬운 어두운 스포츠 대시보드로 설계하였다. 모든 메뉴와 입력 문구는 한국어로 표시하고, bowling_ball 테이블의 image_path를 Flet Image에 연결하여 장비 사진을 출력한다.</w:t>
      </w:r>
    </w:p>
    <w:p>
      <w:pPr>
        <w:spacing w:after="120" w:line="283" w:lineRule="auto"/>
        <w:jc w:val="left"/>
      </w:pPr>
      <w:r>
        <w:rPr>
          <w:rFonts w:ascii="맑은 고딕" w:hAnsi="맑은 고딕" w:eastAsia="맑은 고딕"/>
          <w:b/>
          <w:i w:val="0"/>
          <w:color w:val="000000"/>
          <w:sz w:val="21"/>
        </w:rPr>
        <w:t>(3) 신뢰성</w:t>
      </w:r>
    </w:p>
    <w:p>
      <w:pPr>
        <w:spacing w:after="120" w:line="283" w:lineRule="auto"/>
        <w:ind w:firstLine="397"/>
        <w:jc w:val="both"/>
      </w:pPr>
      <w:r>
        <w:rPr>
          <w:rFonts w:ascii="맑은 고딕" w:hAnsi="맑은 고딕" w:eastAsia="맑은 고딕"/>
          <w:b w:val="0"/>
          <w:i w:val="0"/>
          <w:color w:val="000000"/>
          <w:sz w:val="21"/>
        </w:rPr>
        <w:t>볼링공과 경기 기록의 삽입·검색·변경·삭제 결과가 DuckDB에 반영되는지 확인한다. 점수와 무게 범위를 검증하고, 경기와 사용 공은 하나의 저장 흐름으로 처리하며, 외래키 관계가 있는 데이터의 삭제 오류를 방지한다.</w:t>
      </w:r>
    </w:p>
    <w:p>
      <w:pPr>
        <w:spacing w:after="120" w:line="283" w:lineRule="auto"/>
        <w:jc w:val="left"/>
      </w:pPr>
      <w:r>
        <w:rPr>
          <w:rFonts w:ascii="맑은 고딕" w:hAnsi="맑은 고딕" w:eastAsia="맑은 고딕"/>
          <w:b/>
          <w:i w:val="0"/>
          <w:color w:val="000000"/>
          <w:sz w:val="21"/>
        </w:rPr>
        <w:t>(4) 환경</w:t>
      </w:r>
    </w:p>
    <w:p>
      <w:pPr>
        <w:spacing w:after="120" w:line="283" w:lineRule="auto"/>
        <w:ind w:firstLine="397"/>
        <w:jc w:val="both"/>
      </w:pPr>
      <w:r>
        <w:rPr>
          <w:rFonts w:ascii="맑은 고딕" w:hAnsi="맑은 고딕" w:eastAsia="맑은 고딕"/>
          <w:b w:val="0"/>
          <w:i w:val="0"/>
          <w:color w:val="000000"/>
          <w:sz w:val="21"/>
        </w:rPr>
        <w:t>Python 3 환경에서 DuckDB Python API로 로컬 데이터베이스에 접근하고, Flet으로 데스크톱 중심의 GUI 애플리케이션을 개발한다.</w:t>
      </w:r>
    </w:p>
    <w:p>
      <w:pPr>
        <w:pStyle w:val="Heading1"/>
        <w:keepNext/>
      </w:pPr>
      <w:r>
        <w:rPr>
          <w:rFonts w:ascii="맑은 고딕" w:hAnsi="맑은 고딕" w:eastAsia="맑은 고딕"/>
          <w:b/>
          <w:i w:val="0"/>
          <w:color w:val="000000"/>
          <w:sz w:val="32"/>
        </w:rPr>
        <w:t>3. 설계</w:t>
      </w:r>
    </w:p>
    <w:p>
      <w:pPr>
        <w:spacing w:after="120" w:line="283" w:lineRule="auto"/>
        <w:ind w:firstLine="397"/>
        <w:jc w:val="both"/>
      </w:pPr>
      <w:r>
        <w:rPr>
          <w:rFonts w:ascii="맑은 고딕" w:hAnsi="맑은 고딕" w:eastAsia="맑은 고딕"/>
          <w:b w:val="0"/>
          <w:i w:val="0"/>
          <w:color w:val="000000"/>
          <w:sz w:val="21"/>
        </w:rPr>
        <w:t>설계서 작성 이후 실제 구현 과정에서 테이블 수를 5개로 확정하고, 경기와 볼링공의 다대다 관계를 game_ball로 분리하였다. 또한 경기 저장 시 game_record와 game_ball을 함께 저장하도록 서비스 흐름을 구체화했고, 통합 조회는 과제 조건보다 넓은 5개 테이블 LEFT JOIN으로 변경하였다.</w:t>
      </w:r>
    </w:p>
    <w:p>
      <w:pPr>
        <w:pStyle w:val="Heading2"/>
        <w:keepNext/>
      </w:pPr>
      <w:r>
        <w:rPr>
          <w:rFonts w:ascii="맑은 고딕" w:hAnsi="맑은 고딕" w:eastAsia="맑은 고딕"/>
          <w:b/>
          <w:i w:val="0"/>
          <w:color w:val="000000"/>
          <w:sz w:val="26"/>
        </w:rPr>
        <w:t>3.1 Use Case</w:t>
      </w:r>
    </w:p>
    <w:p>
      <w:pPr>
        <w:pStyle w:val="Heading3"/>
        <w:keepNext/>
      </w:pPr>
      <w:r>
        <w:rPr>
          <w:rFonts w:ascii="맑은 고딕" w:hAnsi="맑은 고딕" w:eastAsia="맑은 고딕"/>
          <w:b/>
          <w:i w:val="0"/>
          <w:color w:val="000000"/>
          <w:sz w:val="23"/>
        </w:rPr>
        <w:t>3.1.1 볼링공 목록 조회·검색</w:t>
      </w:r>
    </w:p>
    <w:tbl>
      <w:tblPr>
        <w:tblStyle w:val="TableGrid"/>
        <w:tblW w:type="dxa" w:w="9360"/>
        <w:jc w:val="center"/>
        <w:tblLayout w:type="fixed"/>
        <w:tblLook w:firstColumn="1" w:firstRow="1" w:lastColumn="0" w:lastRow="0" w:noHBand="0" w:noVBand="1" w:val="04A0"/>
        <w:tblInd w:w="120" w:type="dxa"/>
      </w:tblPr>
      <w:tblGrid>
        <w:gridCol w:w="1700"/>
        <w:gridCol w:w="7660"/>
      </w:tblGrid>
      <w:tr>
        <w:trPr>
          <w:tblHeader w:val="true"/>
        </w:trPr>
        <w:tc>
          <w:tcPr>
            <w:tcW w:type="dxa" w:w="17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항목</w:t>
            </w:r>
          </w:p>
        </w:tc>
        <w:tc>
          <w:tcPr>
            <w:tcW w:type="dxa" w:w="766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내용</w:t>
            </w:r>
          </w:p>
        </w:tc>
      </w:tr>
      <w:tr>
        <w:tc>
          <w:tcPr>
            <w:tcW w:type="dxa" w:w="1700"/>
          </w:tcPr>
          <w:p>
            <w:pPr>
              <w:spacing w:after="0" w:line="252" w:lineRule="auto"/>
              <w:jc w:val="left"/>
            </w:pPr>
            <w:r/>
            <w:r>
              <w:rPr>
                <w:rFonts w:ascii="맑은 고딕" w:hAnsi="맑은 고딕" w:eastAsia="맑은 고딕"/>
                <w:b w:val="0"/>
                <w:i w:val="0"/>
                <w:color w:val="000000"/>
                <w:sz w:val="18"/>
              </w:rPr>
              <w:t>주 액터</w:t>
            </w:r>
          </w:p>
        </w:tc>
        <w:tc>
          <w:tcPr>
            <w:tcW w:type="dxa" w:w="7660"/>
          </w:tcPr>
          <w:p>
            <w:pPr>
              <w:spacing w:after="0" w:line="252" w:lineRule="auto"/>
              <w:jc w:val="left"/>
            </w:pPr>
            <w:r/>
            <w:r>
              <w:rPr>
                <w:rFonts w:ascii="맑은 고딕" w:hAnsi="맑은 고딕" w:eastAsia="맑은 고딕"/>
                <w:b w:val="0"/>
                <w:i w:val="0"/>
                <w:color w:val="000000"/>
                <w:sz w:val="18"/>
              </w:rPr>
              <w:t>사용자</w:t>
            </w:r>
          </w:p>
        </w:tc>
      </w:tr>
      <w:tr>
        <w:tc>
          <w:tcPr>
            <w:tcW w:type="dxa" w:w="1700"/>
            <w:shd w:fill="FAFBFC"/>
          </w:tcPr>
          <w:p>
            <w:pPr>
              <w:spacing w:after="0" w:line="252" w:lineRule="auto"/>
              <w:jc w:val="left"/>
            </w:pPr>
            <w:r/>
            <w:r>
              <w:rPr>
                <w:rFonts w:ascii="맑은 고딕" w:hAnsi="맑은 고딕" w:eastAsia="맑은 고딕"/>
                <w:b w:val="0"/>
                <w:i w:val="0"/>
                <w:color w:val="000000"/>
                <w:sz w:val="18"/>
              </w:rPr>
              <w:t>사전 조건</w:t>
            </w:r>
          </w:p>
        </w:tc>
        <w:tc>
          <w:tcPr>
            <w:tcW w:type="dxa" w:w="7660"/>
            <w:shd w:fill="FAFBFC"/>
          </w:tcPr>
          <w:p>
            <w:pPr>
              <w:spacing w:after="0" w:line="252" w:lineRule="auto"/>
              <w:jc w:val="left"/>
            </w:pPr>
            <w:r/>
            <w:r>
              <w:rPr>
                <w:rFonts w:ascii="맑은 고딕" w:hAnsi="맑은 고딕" w:eastAsia="맑은 고딕"/>
                <w:b w:val="0"/>
                <w:i w:val="0"/>
                <w:color w:val="000000"/>
                <w:sz w:val="18"/>
              </w:rPr>
              <w:t>DuckDB 초기화 완료</w:t>
            </w:r>
          </w:p>
        </w:tc>
      </w:tr>
      <w:tr>
        <w:tc>
          <w:tcPr>
            <w:tcW w:type="dxa" w:w="1700"/>
          </w:tcPr>
          <w:p>
            <w:pPr>
              <w:spacing w:after="0" w:line="252" w:lineRule="auto"/>
              <w:jc w:val="left"/>
            </w:pPr>
            <w:r/>
            <w:r>
              <w:rPr>
                <w:rFonts w:ascii="맑은 고딕" w:hAnsi="맑은 고딕" w:eastAsia="맑은 고딕"/>
                <w:b w:val="0"/>
                <w:i w:val="0"/>
                <w:color w:val="000000"/>
                <w:sz w:val="18"/>
              </w:rPr>
              <w:t>기본 흐름</w:t>
            </w:r>
          </w:p>
        </w:tc>
        <w:tc>
          <w:tcPr>
            <w:tcW w:type="dxa" w:w="7660"/>
          </w:tcPr>
          <w:p>
            <w:pPr>
              <w:spacing w:after="0" w:line="252" w:lineRule="auto"/>
              <w:jc w:val="left"/>
            </w:pPr>
            <w:r/>
            <w:r>
              <w:rPr>
                <w:rFonts w:ascii="맑은 고딕" w:hAnsi="맑은 고딕" w:eastAsia="맑은 고딕"/>
                <w:b w:val="0"/>
                <w:i w:val="0"/>
                <w:color w:val="000000"/>
                <w:sz w:val="18"/>
              </w:rPr>
              <w:t>볼링공 관리 메뉴 선택 → 이름 또는 재질 입력 → 검색 → 이미지와 장비 특성 표시</w:t>
            </w:r>
          </w:p>
        </w:tc>
      </w:tr>
      <w:tr>
        <w:tc>
          <w:tcPr>
            <w:tcW w:type="dxa" w:w="1700"/>
            <w:shd w:fill="FAFBFC"/>
          </w:tcPr>
          <w:p>
            <w:pPr>
              <w:spacing w:after="0" w:line="252" w:lineRule="auto"/>
              <w:jc w:val="left"/>
            </w:pPr>
            <w:r/>
            <w:r>
              <w:rPr>
                <w:rFonts w:ascii="맑은 고딕" w:hAnsi="맑은 고딕" w:eastAsia="맑은 고딕"/>
                <w:b w:val="0"/>
                <w:i w:val="0"/>
                <w:color w:val="000000"/>
                <w:sz w:val="18"/>
              </w:rPr>
              <w:t>완료 조건</w:t>
            </w:r>
          </w:p>
        </w:tc>
        <w:tc>
          <w:tcPr>
            <w:tcW w:type="dxa" w:w="7660"/>
            <w:shd w:fill="FAFBFC"/>
          </w:tcPr>
          <w:p>
            <w:pPr>
              <w:spacing w:after="0" w:line="252" w:lineRule="auto"/>
              <w:jc w:val="left"/>
            </w:pPr>
            <w:r/>
            <w:r>
              <w:rPr>
                <w:rFonts w:ascii="맑은 고딕" w:hAnsi="맑은 고딕" w:eastAsia="맑은 고딕"/>
                <w:b w:val="0"/>
                <w:i w:val="0"/>
                <w:color w:val="000000"/>
                <w:sz w:val="18"/>
              </w:rPr>
              <w:t>조건에 맞는 bowling_ball 목록 표시</w:t>
            </w:r>
          </w:p>
        </w:tc>
      </w:tr>
      <w:tr>
        <w:tc>
          <w:tcPr>
            <w:tcW w:type="dxa" w:w="1700"/>
          </w:tcPr>
          <w:p>
            <w:pPr>
              <w:spacing w:after="0" w:line="252" w:lineRule="auto"/>
              <w:jc w:val="left"/>
            </w:pPr>
            <w:r/>
            <w:r>
              <w:rPr>
                <w:rFonts w:ascii="맑은 고딕" w:hAnsi="맑은 고딕" w:eastAsia="맑은 고딕"/>
                <w:b w:val="0"/>
                <w:i w:val="0"/>
                <w:color w:val="000000"/>
                <w:sz w:val="18"/>
              </w:rPr>
              <w:t>예외 흐름</w:t>
            </w:r>
          </w:p>
        </w:tc>
        <w:tc>
          <w:tcPr>
            <w:tcW w:type="dxa" w:w="7660"/>
          </w:tcPr>
          <w:p>
            <w:pPr>
              <w:spacing w:after="0" w:line="252" w:lineRule="auto"/>
              <w:jc w:val="left"/>
            </w:pPr>
            <w:r/>
            <w:r>
              <w:rPr>
                <w:rFonts w:ascii="맑은 고딕" w:hAnsi="맑은 고딕" w:eastAsia="맑은 고딕"/>
                <w:b w:val="0"/>
                <w:i w:val="0"/>
                <w:color w:val="000000"/>
                <w:sz w:val="18"/>
              </w:rPr>
              <w:t>결과가 없으면 빈 결과 안내</w:t>
            </w:r>
          </w:p>
        </w:tc>
      </w:tr>
    </w:tbl>
    <w:p>
      <w:pPr>
        <w:spacing w:after="0"/>
      </w:pPr>
    </w:p>
    <w:p>
      <w:pPr>
        <w:pStyle w:val="Heading3"/>
        <w:keepNext/>
      </w:pPr>
      <w:r>
        <w:rPr>
          <w:rFonts w:ascii="맑은 고딕" w:hAnsi="맑은 고딕" w:eastAsia="맑은 고딕"/>
          <w:b/>
          <w:i w:val="0"/>
          <w:color w:val="000000"/>
          <w:sz w:val="23"/>
        </w:rPr>
        <w:t>3.1.2 볼링공 등록·수정·삭제</w:t>
      </w:r>
    </w:p>
    <w:tbl>
      <w:tblPr>
        <w:tblStyle w:val="TableGrid"/>
        <w:tblW w:type="dxa" w:w="9360"/>
        <w:jc w:val="center"/>
        <w:tblLayout w:type="fixed"/>
        <w:tblLook w:firstColumn="1" w:firstRow="1" w:lastColumn="0" w:lastRow="0" w:noHBand="0" w:noVBand="1" w:val="04A0"/>
        <w:tblInd w:w="120" w:type="dxa"/>
      </w:tblPr>
      <w:tblGrid>
        <w:gridCol w:w="1700"/>
        <w:gridCol w:w="7660"/>
      </w:tblGrid>
      <w:tr>
        <w:trPr>
          <w:tblHeader w:val="true"/>
        </w:trPr>
        <w:tc>
          <w:tcPr>
            <w:tcW w:type="dxa" w:w="17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항목</w:t>
            </w:r>
          </w:p>
        </w:tc>
        <w:tc>
          <w:tcPr>
            <w:tcW w:type="dxa" w:w="766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내용</w:t>
            </w:r>
          </w:p>
        </w:tc>
      </w:tr>
      <w:tr>
        <w:tc>
          <w:tcPr>
            <w:tcW w:type="dxa" w:w="1700"/>
          </w:tcPr>
          <w:p>
            <w:pPr>
              <w:spacing w:after="0" w:line="252" w:lineRule="auto"/>
              <w:jc w:val="left"/>
            </w:pPr>
            <w:r/>
            <w:r>
              <w:rPr>
                <w:rFonts w:ascii="맑은 고딕" w:hAnsi="맑은 고딕" w:eastAsia="맑은 고딕"/>
                <w:b w:val="0"/>
                <w:i w:val="0"/>
                <w:color w:val="000000"/>
                <w:sz w:val="18"/>
              </w:rPr>
              <w:t>주 액터</w:t>
            </w:r>
          </w:p>
        </w:tc>
        <w:tc>
          <w:tcPr>
            <w:tcW w:type="dxa" w:w="7660"/>
          </w:tcPr>
          <w:p>
            <w:pPr>
              <w:spacing w:after="0" w:line="252" w:lineRule="auto"/>
              <w:jc w:val="left"/>
            </w:pPr>
            <w:r/>
            <w:r>
              <w:rPr>
                <w:rFonts w:ascii="맑은 고딕" w:hAnsi="맑은 고딕" w:eastAsia="맑은 고딕"/>
                <w:b w:val="0"/>
                <w:i w:val="0"/>
                <w:color w:val="000000"/>
                <w:sz w:val="18"/>
              </w:rPr>
              <w:t>사용자</w:t>
            </w:r>
          </w:p>
        </w:tc>
      </w:tr>
      <w:tr>
        <w:tc>
          <w:tcPr>
            <w:tcW w:type="dxa" w:w="1700"/>
            <w:shd w:fill="FAFBFC"/>
          </w:tcPr>
          <w:p>
            <w:pPr>
              <w:spacing w:after="0" w:line="252" w:lineRule="auto"/>
              <w:jc w:val="left"/>
            </w:pPr>
            <w:r/>
            <w:r>
              <w:rPr>
                <w:rFonts w:ascii="맑은 고딕" w:hAnsi="맑은 고딕" w:eastAsia="맑은 고딕"/>
                <w:b w:val="0"/>
                <w:i w:val="0"/>
                <w:color w:val="000000"/>
                <w:sz w:val="18"/>
              </w:rPr>
              <w:t>사전 조건</w:t>
            </w:r>
          </w:p>
        </w:tc>
        <w:tc>
          <w:tcPr>
            <w:tcW w:type="dxa" w:w="7660"/>
            <w:shd w:fill="FAFBFC"/>
          </w:tcPr>
          <w:p>
            <w:pPr>
              <w:spacing w:after="0" w:line="252" w:lineRule="auto"/>
              <w:jc w:val="left"/>
            </w:pPr>
            <w:r/>
            <w:r>
              <w:rPr>
                <w:rFonts w:ascii="맑은 고딕" w:hAnsi="맑은 고딕" w:eastAsia="맑은 고딕"/>
                <w:b w:val="0"/>
                <w:i w:val="0"/>
                <w:color w:val="000000"/>
                <w:sz w:val="18"/>
              </w:rPr>
              <w:t>볼링공 관리 화면 진입</w:t>
            </w:r>
          </w:p>
        </w:tc>
      </w:tr>
      <w:tr>
        <w:tc>
          <w:tcPr>
            <w:tcW w:type="dxa" w:w="1700"/>
          </w:tcPr>
          <w:p>
            <w:pPr>
              <w:spacing w:after="0" w:line="252" w:lineRule="auto"/>
              <w:jc w:val="left"/>
            </w:pPr>
            <w:r/>
            <w:r>
              <w:rPr>
                <w:rFonts w:ascii="맑은 고딕" w:hAnsi="맑은 고딕" w:eastAsia="맑은 고딕"/>
                <w:b w:val="0"/>
                <w:i w:val="0"/>
                <w:color w:val="000000"/>
                <w:sz w:val="18"/>
              </w:rPr>
              <w:t>기본 흐름</w:t>
            </w:r>
          </w:p>
        </w:tc>
        <w:tc>
          <w:tcPr>
            <w:tcW w:type="dxa" w:w="7660"/>
          </w:tcPr>
          <w:p>
            <w:pPr>
              <w:spacing w:after="0" w:line="252" w:lineRule="auto"/>
              <w:jc w:val="left"/>
            </w:pPr>
            <w:r/>
            <w:r>
              <w:rPr>
                <w:rFonts w:ascii="맑은 고딕" w:hAnsi="맑은 고딕" w:eastAsia="맑은 고딕"/>
                <w:b w:val="0"/>
                <w:i w:val="0"/>
                <w:color w:val="000000"/>
                <w:sz w:val="18"/>
              </w:rPr>
              <w:t>추가/수정 버튼 → 입력 검증 → Repository INSERT/UPDATE → 목록 새로고침; 삭제 버튼 → 사용 여부 확인 → DELETE</w:t>
            </w:r>
          </w:p>
        </w:tc>
      </w:tr>
      <w:tr>
        <w:tc>
          <w:tcPr>
            <w:tcW w:type="dxa" w:w="1700"/>
            <w:shd w:fill="FAFBFC"/>
          </w:tcPr>
          <w:p>
            <w:pPr>
              <w:spacing w:after="0" w:line="252" w:lineRule="auto"/>
              <w:jc w:val="left"/>
            </w:pPr>
            <w:r/>
            <w:r>
              <w:rPr>
                <w:rFonts w:ascii="맑은 고딕" w:hAnsi="맑은 고딕" w:eastAsia="맑은 고딕"/>
                <w:b w:val="0"/>
                <w:i w:val="0"/>
                <w:color w:val="000000"/>
                <w:sz w:val="18"/>
              </w:rPr>
              <w:t>완료 조건</w:t>
            </w:r>
          </w:p>
        </w:tc>
        <w:tc>
          <w:tcPr>
            <w:tcW w:type="dxa" w:w="7660"/>
            <w:shd w:fill="FAFBFC"/>
          </w:tcPr>
          <w:p>
            <w:pPr>
              <w:spacing w:after="0" w:line="252" w:lineRule="auto"/>
              <w:jc w:val="left"/>
            </w:pPr>
            <w:r/>
            <w:r>
              <w:rPr>
                <w:rFonts w:ascii="맑은 고딕" w:hAnsi="맑은 고딕" w:eastAsia="맑은 고딕"/>
                <w:b w:val="0"/>
                <w:i w:val="0"/>
                <w:color w:val="000000"/>
                <w:sz w:val="18"/>
              </w:rPr>
              <w:t>DB 반영 후 최신 목록 표시</w:t>
            </w:r>
          </w:p>
        </w:tc>
      </w:tr>
      <w:tr>
        <w:tc>
          <w:tcPr>
            <w:tcW w:type="dxa" w:w="1700"/>
          </w:tcPr>
          <w:p>
            <w:pPr>
              <w:spacing w:after="0" w:line="252" w:lineRule="auto"/>
              <w:jc w:val="left"/>
            </w:pPr>
            <w:r/>
            <w:r>
              <w:rPr>
                <w:rFonts w:ascii="맑은 고딕" w:hAnsi="맑은 고딕" w:eastAsia="맑은 고딕"/>
                <w:b w:val="0"/>
                <w:i w:val="0"/>
                <w:color w:val="000000"/>
                <w:sz w:val="18"/>
              </w:rPr>
              <w:t>예외 흐름</w:t>
            </w:r>
          </w:p>
        </w:tc>
        <w:tc>
          <w:tcPr>
            <w:tcW w:type="dxa" w:w="7660"/>
          </w:tcPr>
          <w:p>
            <w:pPr>
              <w:spacing w:after="0" w:line="252" w:lineRule="auto"/>
              <w:jc w:val="left"/>
            </w:pPr>
            <w:r/>
            <w:r>
              <w:rPr>
                <w:rFonts w:ascii="맑은 고딕" w:hAnsi="맑은 고딕" w:eastAsia="맑은 고딕"/>
                <w:b w:val="0"/>
                <w:i w:val="0"/>
                <w:color w:val="000000"/>
                <w:sz w:val="18"/>
              </w:rPr>
              <w:t>경기에서 사용 중인 공은 FK 보호를 위해 삭제 거부</w:t>
            </w:r>
          </w:p>
        </w:tc>
      </w:tr>
    </w:tbl>
    <w:p>
      <w:pPr>
        <w:spacing w:after="0"/>
      </w:pPr>
    </w:p>
    <w:p>
      <w:pPr>
        <w:pStyle w:val="Heading3"/>
        <w:keepNext/>
      </w:pPr>
      <w:r>
        <w:rPr>
          <w:rFonts w:ascii="맑은 고딕" w:hAnsi="맑은 고딕" w:eastAsia="맑은 고딕"/>
          <w:b/>
          <w:i w:val="0"/>
          <w:color w:val="000000"/>
          <w:sz w:val="23"/>
        </w:rPr>
        <w:t>3.1.3 경기 기록과 사용 공 저장</w:t>
      </w:r>
    </w:p>
    <w:tbl>
      <w:tblPr>
        <w:tblStyle w:val="TableGrid"/>
        <w:tblW w:type="dxa" w:w="9360"/>
        <w:jc w:val="center"/>
        <w:tblLayout w:type="fixed"/>
        <w:tblLook w:firstColumn="1" w:firstRow="1" w:lastColumn="0" w:lastRow="0" w:noHBand="0" w:noVBand="1" w:val="04A0"/>
        <w:tblInd w:w="120" w:type="dxa"/>
      </w:tblPr>
      <w:tblGrid>
        <w:gridCol w:w="1700"/>
        <w:gridCol w:w="7660"/>
      </w:tblGrid>
      <w:tr>
        <w:trPr>
          <w:tblHeader w:val="true"/>
        </w:trPr>
        <w:tc>
          <w:tcPr>
            <w:tcW w:type="dxa" w:w="17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항목</w:t>
            </w:r>
          </w:p>
        </w:tc>
        <w:tc>
          <w:tcPr>
            <w:tcW w:type="dxa" w:w="766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내용</w:t>
            </w:r>
          </w:p>
        </w:tc>
      </w:tr>
      <w:tr>
        <w:tc>
          <w:tcPr>
            <w:tcW w:type="dxa" w:w="1700"/>
          </w:tcPr>
          <w:p>
            <w:pPr>
              <w:spacing w:after="0" w:line="252" w:lineRule="auto"/>
              <w:jc w:val="left"/>
            </w:pPr>
            <w:r/>
            <w:r>
              <w:rPr>
                <w:rFonts w:ascii="맑은 고딕" w:hAnsi="맑은 고딕" w:eastAsia="맑은 고딕"/>
                <w:b w:val="0"/>
                <w:i w:val="0"/>
                <w:color w:val="000000"/>
                <w:sz w:val="18"/>
              </w:rPr>
              <w:t>주 액터</w:t>
            </w:r>
          </w:p>
        </w:tc>
        <w:tc>
          <w:tcPr>
            <w:tcW w:type="dxa" w:w="7660"/>
          </w:tcPr>
          <w:p>
            <w:pPr>
              <w:spacing w:after="0" w:line="252" w:lineRule="auto"/>
              <w:jc w:val="left"/>
            </w:pPr>
            <w:r/>
            <w:r>
              <w:rPr>
                <w:rFonts w:ascii="맑은 고딕" w:hAnsi="맑은 고딕" w:eastAsia="맑은 고딕"/>
                <w:b w:val="0"/>
                <w:i w:val="0"/>
                <w:color w:val="000000"/>
                <w:sz w:val="18"/>
              </w:rPr>
              <w:t>사용자</w:t>
            </w:r>
          </w:p>
        </w:tc>
      </w:tr>
      <w:tr>
        <w:tc>
          <w:tcPr>
            <w:tcW w:type="dxa" w:w="1700"/>
            <w:shd w:fill="FAFBFC"/>
          </w:tcPr>
          <w:p>
            <w:pPr>
              <w:spacing w:after="0" w:line="252" w:lineRule="auto"/>
              <w:jc w:val="left"/>
            </w:pPr>
            <w:r/>
            <w:r>
              <w:rPr>
                <w:rFonts w:ascii="맑은 고딕" w:hAnsi="맑은 고딕" w:eastAsia="맑은 고딕"/>
                <w:b w:val="0"/>
                <w:i w:val="0"/>
                <w:color w:val="000000"/>
                <w:sz w:val="18"/>
              </w:rPr>
              <w:t>사전 조건</w:t>
            </w:r>
          </w:p>
        </w:tc>
        <w:tc>
          <w:tcPr>
            <w:tcW w:type="dxa" w:w="7660"/>
            <w:shd w:fill="FAFBFC"/>
          </w:tcPr>
          <w:p>
            <w:pPr>
              <w:spacing w:after="0" w:line="252" w:lineRule="auto"/>
              <w:jc w:val="left"/>
            </w:pPr>
            <w:r/>
            <w:r>
              <w:rPr>
                <w:rFonts w:ascii="맑은 고딕" w:hAnsi="맑은 고딕" w:eastAsia="맑은 고딕"/>
                <w:b w:val="0"/>
                <w:i w:val="0"/>
                <w:color w:val="000000"/>
                <w:sz w:val="18"/>
              </w:rPr>
              <w:t>레인·볼링공 초기 데이터 존재</w:t>
            </w:r>
          </w:p>
        </w:tc>
      </w:tr>
      <w:tr>
        <w:tc>
          <w:tcPr>
            <w:tcW w:type="dxa" w:w="1700"/>
          </w:tcPr>
          <w:p>
            <w:pPr>
              <w:spacing w:after="0" w:line="252" w:lineRule="auto"/>
              <w:jc w:val="left"/>
            </w:pPr>
            <w:r/>
            <w:r>
              <w:rPr>
                <w:rFonts w:ascii="맑은 고딕" w:hAnsi="맑은 고딕" w:eastAsia="맑은 고딕"/>
                <w:b w:val="0"/>
                <w:i w:val="0"/>
                <w:color w:val="000000"/>
                <w:sz w:val="18"/>
              </w:rPr>
              <w:t>기본 흐름</w:t>
            </w:r>
          </w:p>
        </w:tc>
        <w:tc>
          <w:tcPr>
            <w:tcW w:type="dxa" w:w="7660"/>
          </w:tcPr>
          <w:p>
            <w:pPr>
              <w:spacing w:after="0" w:line="252" w:lineRule="auto"/>
              <w:jc w:val="left"/>
            </w:pPr>
            <w:r/>
            <w:r>
              <w:rPr>
                <w:rFonts w:ascii="맑은 고딕" w:hAnsi="맑은 고딕" w:eastAsia="맑은 고딕"/>
                <w:b w:val="0"/>
                <w:i w:val="0"/>
                <w:color w:val="000000"/>
                <w:sz w:val="18"/>
              </w:rPr>
              <w:t>날짜·레인·공·점수·프레임·보드 입력 → 검증 → game_record와 game_ball을 한 트랜잭션으로 INSERT</w:t>
            </w:r>
          </w:p>
        </w:tc>
      </w:tr>
      <w:tr>
        <w:tc>
          <w:tcPr>
            <w:tcW w:type="dxa" w:w="1700"/>
            <w:shd w:fill="FAFBFC"/>
          </w:tcPr>
          <w:p>
            <w:pPr>
              <w:spacing w:after="0" w:line="252" w:lineRule="auto"/>
              <w:jc w:val="left"/>
            </w:pPr>
            <w:r/>
            <w:r>
              <w:rPr>
                <w:rFonts w:ascii="맑은 고딕" w:hAnsi="맑은 고딕" w:eastAsia="맑은 고딕"/>
                <w:b w:val="0"/>
                <w:i w:val="0"/>
                <w:color w:val="000000"/>
                <w:sz w:val="18"/>
              </w:rPr>
              <w:t>완료 조건</w:t>
            </w:r>
          </w:p>
        </w:tc>
        <w:tc>
          <w:tcPr>
            <w:tcW w:type="dxa" w:w="7660"/>
            <w:shd w:fill="FAFBFC"/>
          </w:tcPr>
          <w:p>
            <w:pPr>
              <w:spacing w:after="0" w:line="252" w:lineRule="auto"/>
              <w:jc w:val="left"/>
            </w:pPr>
            <w:r/>
            <w:r>
              <w:rPr>
                <w:rFonts w:ascii="맑은 고딕" w:hAnsi="맑은 고딕" w:eastAsia="맑은 고딕"/>
                <w:b w:val="0"/>
                <w:i w:val="0"/>
                <w:color w:val="000000"/>
                <w:sz w:val="18"/>
              </w:rPr>
              <w:t>경기 ID 생성 후 통합 조회 화면 이동</w:t>
            </w:r>
          </w:p>
        </w:tc>
      </w:tr>
      <w:tr>
        <w:tc>
          <w:tcPr>
            <w:tcW w:type="dxa" w:w="1700"/>
          </w:tcPr>
          <w:p>
            <w:pPr>
              <w:spacing w:after="0" w:line="252" w:lineRule="auto"/>
              <w:jc w:val="left"/>
            </w:pPr>
            <w:r/>
            <w:r>
              <w:rPr>
                <w:rFonts w:ascii="맑은 고딕" w:hAnsi="맑은 고딕" w:eastAsia="맑은 고딕"/>
                <w:b w:val="0"/>
                <w:i w:val="0"/>
                <w:color w:val="000000"/>
                <w:sz w:val="18"/>
              </w:rPr>
              <w:t>예외 흐름</w:t>
            </w:r>
          </w:p>
        </w:tc>
        <w:tc>
          <w:tcPr>
            <w:tcW w:type="dxa" w:w="7660"/>
          </w:tcPr>
          <w:p>
            <w:pPr>
              <w:spacing w:after="0" w:line="252" w:lineRule="auto"/>
              <w:jc w:val="left"/>
            </w:pPr>
            <w:r/>
            <w:r>
              <w:rPr>
                <w:rFonts w:ascii="맑은 고딕" w:hAnsi="맑은 고딕" w:eastAsia="맑은 고딕"/>
                <w:b w:val="0"/>
                <w:i w:val="0"/>
                <w:color w:val="000000"/>
                <w:sz w:val="18"/>
              </w:rPr>
              <w:t>날짜/숫자 형식 또는 점수 범위가 잘못되면 저장 취소</w:t>
            </w:r>
          </w:p>
        </w:tc>
      </w:tr>
    </w:tbl>
    <w:p>
      <w:pPr>
        <w:spacing w:after="0"/>
      </w:pPr>
    </w:p>
    <w:p>
      <w:pPr>
        <w:pStyle w:val="Heading3"/>
        <w:keepNext/>
      </w:pPr>
      <w:r>
        <w:rPr>
          <w:rFonts w:ascii="맑은 고딕" w:hAnsi="맑은 고딕" w:eastAsia="맑은 고딕"/>
          <w:b/>
          <w:i w:val="0"/>
          <w:color w:val="000000"/>
          <w:sz w:val="23"/>
        </w:rPr>
        <w:t>3.1.4 5개 테이블 통합 조회</w:t>
      </w:r>
    </w:p>
    <w:tbl>
      <w:tblPr>
        <w:tblStyle w:val="TableGrid"/>
        <w:tblW w:type="dxa" w:w="9360"/>
        <w:jc w:val="center"/>
        <w:tblLayout w:type="fixed"/>
        <w:tblLook w:firstColumn="1" w:firstRow="1" w:lastColumn="0" w:lastRow="0" w:noHBand="0" w:noVBand="1" w:val="04A0"/>
        <w:tblInd w:w="120" w:type="dxa"/>
      </w:tblPr>
      <w:tblGrid>
        <w:gridCol w:w="1700"/>
        <w:gridCol w:w="7660"/>
      </w:tblGrid>
      <w:tr>
        <w:trPr>
          <w:tblHeader w:val="true"/>
        </w:trPr>
        <w:tc>
          <w:tcPr>
            <w:tcW w:type="dxa" w:w="17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항목</w:t>
            </w:r>
          </w:p>
        </w:tc>
        <w:tc>
          <w:tcPr>
            <w:tcW w:type="dxa" w:w="766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내용</w:t>
            </w:r>
          </w:p>
        </w:tc>
      </w:tr>
      <w:tr>
        <w:tc>
          <w:tcPr>
            <w:tcW w:type="dxa" w:w="1700"/>
          </w:tcPr>
          <w:p>
            <w:pPr>
              <w:spacing w:after="0" w:line="252" w:lineRule="auto"/>
              <w:jc w:val="left"/>
            </w:pPr>
            <w:r/>
            <w:r>
              <w:rPr>
                <w:rFonts w:ascii="맑은 고딕" w:hAnsi="맑은 고딕" w:eastAsia="맑은 고딕"/>
                <w:b w:val="0"/>
                <w:i w:val="0"/>
                <w:color w:val="000000"/>
                <w:sz w:val="18"/>
              </w:rPr>
              <w:t>주 액터</w:t>
            </w:r>
          </w:p>
        </w:tc>
        <w:tc>
          <w:tcPr>
            <w:tcW w:type="dxa" w:w="7660"/>
          </w:tcPr>
          <w:p>
            <w:pPr>
              <w:spacing w:after="0" w:line="252" w:lineRule="auto"/>
              <w:jc w:val="left"/>
            </w:pPr>
            <w:r/>
            <w:r>
              <w:rPr>
                <w:rFonts w:ascii="맑은 고딕" w:hAnsi="맑은 고딕" w:eastAsia="맑은 고딕"/>
                <w:b w:val="0"/>
                <w:i w:val="0"/>
                <w:color w:val="000000"/>
                <w:sz w:val="18"/>
              </w:rPr>
              <w:t>사용자</w:t>
            </w:r>
          </w:p>
        </w:tc>
      </w:tr>
      <w:tr>
        <w:tc>
          <w:tcPr>
            <w:tcW w:type="dxa" w:w="1700"/>
            <w:shd w:fill="FAFBFC"/>
          </w:tcPr>
          <w:p>
            <w:pPr>
              <w:spacing w:after="0" w:line="252" w:lineRule="auto"/>
              <w:jc w:val="left"/>
            </w:pPr>
            <w:r/>
            <w:r>
              <w:rPr>
                <w:rFonts w:ascii="맑은 고딕" w:hAnsi="맑은 고딕" w:eastAsia="맑은 고딕"/>
                <w:b w:val="0"/>
                <w:i w:val="0"/>
                <w:color w:val="000000"/>
                <w:sz w:val="18"/>
              </w:rPr>
              <w:t>사전 조건</w:t>
            </w:r>
          </w:p>
        </w:tc>
        <w:tc>
          <w:tcPr>
            <w:tcW w:type="dxa" w:w="7660"/>
            <w:shd w:fill="FAFBFC"/>
          </w:tcPr>
          <w:p>
            <w:pPr>
              <w:spacing w:after="0" w:line="252" w:lineRule="auto"/>
              <w:jc w:val="left"/>
            </w:pPr>
            <w:r/>
            <w:r>
              <w:rPr>
                <w:rFonts w:ascii="맑은 고딕" w:hAnsi="맑은 고딕" w:eastAsia="맑은 고딕"/>
                <w:b w:val="0"/>
                <w:i w:val="0"/>
                <w:color w:val="000000"/>
                <w:sz w:val="18"/>
              </w:rPr>
              <w:t>경기 기록 존재</w:t>
            </w:r>
          </w:p>
        </w:tc>
      </w:tr>
      <w:tr>
        <w:tc>
          <w:tcPr>
            <w:tcW w:type="dxa" w:w="1700"/>
          </w:tcPr>
          <w:p>
            <w:pPr>
              <w:spacing w:after="0" w:line="252" w:lineRule="auto"/>
              <w:jc w:val="left"/>
            </w:pPr>
            <w:r/>
            <w:r>
              <w:rPr>
                <w:rFonts w:ascii="맑은 고딕" w:hAnsi="맑은 고딕" w:eastAsia="맑은 고딕"/>
                <w:b w:val="0"/>
                <w:i w:val="0"/>
                <w:color w:val="000000"/>
                <w:sz w:val="18"/>
              </w:rPr>
              <w:t>기본 흐름</w:t>
            </w:r>
          </w:p>
        </w:tc>
        <w:tc>
          <w:tcPr>
            <w:tcW w:type="dxa" w:w="7660"/>
          </w:tcPr>
          <w:p>
            <w:pPr>
              <w:spacing w:after="0" w:line="252" w:lineRule="auto"/>
              <w:jc w:val="left"/>
            </w:pPr>
            <w:r/>
            <w:r>
              <w:rPr>
                <w:rFonts w:ascii="맑은 고딕" w:hAnsi="맑은 고딕" w:eastAsia="맑은 고딕"/>
                <w:b w:val="0"/>
                <w:i w:val="0"/>
                <w:color w:val="000000"/>
                <w:sz w:val="18"/>
              </w:rPr>
              <w:t>통합 조회 메뉴 → 날짜/볼링장/볼링공 검색 → 5개 테이블 LEFT JOIN → 카드 목록 표시</w:t>
            </w:r>
          </w:p>
        </w:tc>
      </w:tr>
      <w:tr>
        <w:tc>
          <w:tcPr>
            <w:tcW w:type="dxa" w:w="1700"/>
            <w:shd w:fill="FAFBFC"/>
          </w:tcPr>
          <w:p>
            <w:pPr>
              <w:spacing w:after="0" w:line="252" w:lineRule="auto"/>
              <w:jc w:val="left"/>
            </w:pPr>
            <w:r/>
            <w:r>
              <w:rPr>
                <w:rFonts w:ascii="맑은 고딕" w:hAnsi="맑은 고딕" w:eastAsia="맑은 고딕"/>
                <w:b w:val="0"/>
                <w:i w:val="0"/>
                <w:color w:val="000000"/>
                <w:sz w:val="18"/>
              </w:rPr>
              <w:t>완료 조건</w:t>
            </w:r>
          </w:p>
        </w:tc>
        <w:tc>
          <w:tcPr>
            <w:tcW w:type="dxa" w:w="7660"/>
            <w:shd w:fill="FAFBFC"/>
          </w:tcPr>
          <w:p>
            <w:pPr>
              <w:spacing w:after="0" w:line="252" w:lineRule="auto"/>
              <w:jc w:val="left"/>
            </w:pPr>
            <w:r/>
            <w:r>
              <w:rPr>
                <w:rFonts w:ascii="맑은 고딕" w:hAnsi="맑은 고딕" w:eastAsia="맑은 고딕"/>
                <w:b w:val="0"/>
                <w:i w:val="0"/>
                <w:color w:val="000000"/>
                <w:sz w:val="18"/>
              </w:rPr>
              <w:t>점수·레인·공·이미지·반응을 한 화면에 표시</w:t>
            </w:r>
          </w:p>
        </w:tc>
      </w:tr>
      <w:tr>
        <w:tc>
          <w:tcPr>
            <w:tcW w:type="dxa" w:w="1700"/>
          </w:tcPr>
          <w:p>
            <w:pPr>
              <w:spacing w:after="0" w:line="252" w:lineRule="auto"/>
              <w:jc w:val="left"/>
            </w:pPr>
            <w:r/>
            <w:r>
              <w:rPr>
                <w:rFonts w:ascii="맑은 고딕" w:hAnsi="맑은 고딕" w:eastAsia="맑은 고딕"/>
                <w:b w:val="0"/>
                <w:i w:val="0"/>
                <w:color w:val="000000"/>
                <w:sz w:val="18"/>
              </w:rPr>
              <w:t>예외 흐름</w:t>
            </w:r>
          </w:p>
        </w:tc>
        <w:tc>
          <w:tcPr>
            <w:tcW w:type="dxa" w:w="7660"/>
          </w:tcPr>
          <w:p>
            <w:pPr>
              <w:spacing w:after="0" w:line="252" w:lineRule="auto"/>
              <w:jc w:val="left"/>
            </w:pPr>
            <w:r/>
            <w:r>
              <w:rPr>
                <w:rFonts w:ascii="맑은 고딕" w:hAnsi="맑은 고딕" w:eastAsia="맑은 고딕"/>
                <w:b w:val="0"/>
                <w:i w:val="0"/>
                <w:color w:val="000000"/>
                <w:sz w:val="18"/>
              </w:rPr>
              <w:t>관계 데이터가 없어도 LEFT JOIN으로 경기 기본 정보 유지</w:t>
            </w:r>
          </w:p>
        </w:tc>
      </w:tr>
    </w:tbl>
    <w:p>
      <w:pPr>
        <w:spacing w:after="0"/>
      </w:pPr>
    </w:p>
    <w:p>
      <w:pPr>
        <w:pStyle w:val="Heading3"/>
        <w:keepNext/>
      </w:pPr>
      <w:r>
        <w:rPr>
          <w:rFonts w:ascii="맑은 고딕" w:hAnsi="맑은 고딕" w:eastAsia="맑은 고딕"/>
          <w:b/>
          <w:i w:val="0"/>
          <w:color w:val="000000"/>
          <w:sz w:val="23"/>
        </w:rPr>
        <w:t>3.1.5 경기 수정·삭제</w:t>
      </w:r>
    </w:p>
    <w:tbl>
      <w:tblPr>
        <w:tblStyle w:val="TableGrid"/>
        <w:tblW w:type="dxa" w:w="9360"/>
        <w:jc w:val="center"/>
        <w:tblLayout w:type="fixed"/>
        <w:tblLook w:firstColumn="1" w:firstRow="1" w:lastColumn="0" w:lastRow="0" w:noHBand="0" w:noVBand="1" w:val="04A0"/>
        <w:tblInd w:w="120" w:type="dxa"/>
      </w:tblPr>
      <w:tblGrid>
        <w:gridCol w:w="1700"/>
        <w:gridCol w:w="7660"/>
      </w:tblGrid>
      <w:tr>
        <w:trPr>
          <w:tblHeader w:val="true"/>
        </w:trPr>
        <w:tc>
          <w:tcPr>
            <w:tcW w:type="dxa" w:w="17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항목</w:t>
            </w:r>
          </w:p>
        </w:tc>
        <w:tc>
          <w:tcPr>
            <w:tcW w:type="dxa" w:w="766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내용</w:t>
            </w:r>
          </w:p>
        </w:tc>
      </w:tr>
      <w:tr>
        <w:tc>
          <w:tcPr>
            <w:tcW w:type="dxa" w:w="1700"/>
          </w:tcPr>
          <w:p>
            <w:pPr>
              <w:spacing w:after="0" w:line="252" w:lineRule="auto"/>
              <w:jc w:val="left"/>
            </w:pPr>
            <w:r/>
            <w:r>
              <w:rPr>
                <w:rFonts w:ascii="맑은 고딕" w:hAnsi="맑은 고딕" w:eastAsia="맑은 고딕"/>
                <w:b w:val="0"/>
                <w:i w:val="0"/>
                <w:color w:val="000000"/>
                <w:sz w:val="18"/>
              </w:rPr>
              <w:t>주 액터</w:t>
            </w:r>
          </w:p>
        </w:tc>
        <w:tc>
          <w:tcPr>
            <w:tcW w:type="dxa" w:w="7660"/>
          </w:tcPr>
          <w:p>
            <w:pPr>
              <w:spacing w:after="0" w:line="252" w:lineRule="auto"/>
              <w:jc w:val="left"/>
            </w:pPr>
            <w:r/>
            <w:r>
              <w:rPr>
                <w:rFonts w:ascii="맑은 고딕" w:hAnsi="맑은 고딕" w:eastAsia="맑은 고딕"/>
                <w:b w:val="0"/>
                <w:i w:val="0"/>
                <w:color w:val="000000"/>
                <w:sz w:val="18"/>
              </w:rPr>
              <w:t>사용자</w:t>
            </w:r>
          </w:p>
        </w:tc>
      </w:tr>
      <w:tr>
        <w:tc>
          <w:tcPr>
            <w:tcW w:type="dxa" w:w="1700"/>
            <w:shd w:fill="FAFBFC"/>
          </w:tcPr>
          <w:p>
            <w:pPr>
              <w:spacing w:after="0" w:line="252" w:lineRule="auto"/>
              <w:jc w:val="left"/>
            </w:pPr>
            <w:r/>
            <w:r>
              <w:rPr>
                <w:rFonts w:ascii="맑은 고딕" w:hAnsi="맑은 고딕" w:eastAsia="맑은 고딕"/>
                <w:b w:val="0"/>
                <w:i w:val="0"/>
                <w:color w:val="000000"/>
                <w:sz w:val="18"/>
              </w:rPr>
              <w:t>사전 조건</w:t>
            </w:r>
          </w:p>
        </w:tc>
        <w:tc>
          <w:tcPr>
            <w:tcW w:type="dxa" w:w="7660"/>
            <w:shd w:fill="FAFBFC"/>
          </w:tcPr>
          <w:p>
            <w:pPr>
              <w:spacing w:after="0" w:line="252" w:lineRule="auto"/>
              <w:jc w:val="left"/>
            </w:pPr>
            <w:r/>
            <w:r>
              <w:rPr>
                <w:rFonts w:ascii="맑은 고딕" w:hAnsi="맑은 고딕" w:eastAsia="맑은 고딕"/>
                <w:b w:val="0"/>
                <w:i w:val="0"/>
                <w:color w:val="000000"/>
                <w:sz w:val="18"/>
              </w:rPr>
              <w:t>통합 조회 결과 존재</w:t>
            </w:r>
          </w:p>
        </w:tc>
      </w:tr>
      <w:tr>
        <w:tc>
          <w:tcPr>
            <w:tcW w:type="dxa" w:w="1700"/>
          </w:tcPr>
          <w:p>
            <w:pPr>
              <w:spacing w:after="0" w:line="252" w:lineRule="auto"/>
              <w:jc w:val="left"/>
            </w:pPr>
            <w:r/>
            <w:r>
              <w:rPr>
                <w:rFonts w:ascii="맑은 고딕" w:hAnsi="맑은 고딕" w:eastAsia="맑은 고딕"/>
                <w:b w:val="0"/>
                <w:i w:val="0"/>
                <w:color w:val="000000"/>
                <w:sz w:val="18"/>
              </w:rPr>
              <w:t>기본 흐름</w:t>
            </w:r>
          </w:p>
        </w:tc>
        <w:tc>
          <w:tcPr>
            <w:tcW w:type="dxa" w:w="7660"/>
          </w:tcPr>
          <w:p>
            <w:pPr>
              <w:spacing w:after="0" w:line="252" w:lineRule="auto"/>
              <w:jc w:val="left"/>
            </w:pPr>
            <w:r/>
            <w:r>
              <w:rPr>
                <w:rFonts w:ascii="맑은 고딕" w:hAnsi="맑은 고딕" w:eastAsia="맑은 고딕"/>
                <w:b w:val="0"/>
                <w:i w:val="0"/>
                <w:color w:val="000000"/>
                <w:sz w:val="18"/>
              </w:rPr>
              <w:t>수정 버튼 → 점수/메모 UPDATE; 삭제 버튼 → game_ball 삭제 확정 → game_record 삭제</w:t>
            </w:r>
          </w:p>
        </w:tc>
      </w:tr>
      <w:tr>
        <w:tc>
          <w:tcPr>
            <w:tcW w:type="dxa" w:w="1700"/>
            <w:shd w:fill="FAFBFC"/>
          </w:tcPr>
          <w:p>
            <w:pPr>
              <w:spacing w:after="0" w:line="252" w:lineRule="auto"/>
              <w:jc w:val="left"/>
            </w:pPr>
            <w:r/>
            <w:r>
              <w:rPr>
                <w:rFonts w:ascii="맑은 고딕" w:hAnsi="맑은 고딕" w:eastAsia="맑은 고딕"/>
                <w:b w:val="0"/>
                <w:i w:val="0"/>
                <w:color w:val="000000"/>
                <w:sz w:val="18"/>
              </w:rPr>
              <w:t>완료 조건</w:t>
            </w:r>
          </w:p>
        </w:tc>
        <w:tc>
          <w:tcPr>
            <w:tcW w:type="dxa" w:w="7660"/>
            <w:shd w:fill="FAFBFC"/>
          </w:tcPr>
          <w:p>
            <w:pPr>
              <w:spacing w:after="0" w:line="252" w:lineRule="auto"/>
              <w:jc w:val="left"/>
            </w:pPr>
            <w:r/>
            <w:r>
              <w:rPr>
                <w:rFonts w:ascii="맑은 고딕" w:hAnsi="맑은 고딕" w:eastAsia="맑은 고딕"/>
                <w:b w:val="0"/>
                <w:i w:val="0"/>
                <w:color w:val="000000"/>
                <w:sz w:val="18"/>
              </w:rPr>
              <w:t>DB 변경 후 통합 조회 갱신</w:t>
            </w:r>
          </w:p>
        </w:tc>
      </w:tr>
      <w:tr>
        <w:tc>
          <w:tcPr>
            <w:tcW w:type="dxa" w:w="1700"/>
          </w:tcPr>
          <w:p>
            <w:pPr>
              <w:spacing w:after="0" w:line="252" w:lineRule="auto"/>
              <w:jc w:val="left"/>
            </w:pPr>
            <w:r/>
            <w:r>
              <w:rPr>
                <w:rFonts w:ascii="맑은 고딕" w:hAnsi="맑은 고딕" w:eastAsia="맑은 고딕"/>
                <w:b w:val="0"/>
                <w:i w:val="0"/>
                <w:color w:val="000000"/>
                <w:sz w:val="18"/>
              </w:rPr>
              <w:t>예외 흐름</w:t>
            </w:r>
          </w:p>
        </w:tc>
        <w:tc>
          <w:tcPr>
            <w:tcW w:type="dxa" w:w="7660"/>
          </w:tcPr>
          <w:p>
            <w:pPr>
              <w:spacing w:after="0" w:line="252" w:lineRule="auto"/>
              <w:jc w:val="left"/>
            </w:pPr>
            <w:r/>
            <w:r>
              <w:rPr>
                <w:rFonts w:ascii="맑은 고딕" w:hAnsi="맑은 고딕" w:eastAsia="맑은 고딕"/>
                <w:b w:val="0"/>
                <w:i w:val="0"/>
                <w:color w:val="000000"/>
                <w:sz w:val="18"/>
              </w:rPr>
              <w:t>부모 삭제 실패 시 삭제했던 관계 행을 복구</w:t>
            </w:r>
          </w:p>
        </w:tc>
      </w:tr>
    </w:tbl>
    <w:p>
      <w:pPr>
        <w:spacing w:after="0"/>
      </w:pPr>
    </w:p>
    <w:p>
      <w:pPr>
        <w:pStyle w:val="Heading2"/>
        <w:keepNext/>
      </w:pPr>
      <w:r>
        <w:rPr>
          <w:rFonts w:ascii="맑은 고딕" w:hAnsi="맑은 고딕" w:eastAsia="맑은 고딕"/>
          <w:b/>
          <w:i w:val="0"/>
          <w:color w:val="000000"/>
          <w:sz w:val="26"/>
        </w:rPr>
        <w:t>3.2 UI Design</w:t>
      </w:r>
    </w:p>
    <w:p>
      <w:pPr>
        <w:spacing w:after="0"/>
        <w:jc w:val="center"/>
      </w:pPr>
      <w:r>
        <w:drawing>
          <wp:inline xmlns:a="http://schemas.openxmlformats.org/drawingml/2006/main" xmlns:pic="http://schemas.openxmlformats.org/drawingml/2006/picture">
            <wp:extent cx="5943600" cy="3698240"/>
            <wp:docPr id="8" name="Picture 8"/>
            <wp:cNvGraphicFramePr>
              <a:graphicFrameLocks noChangeAspect="1"/>
            </wp:cNvGraphicFramePr>
            <a:graphic>
              <a:graphicData uri="http://schemas.openxmlformats.org/drawingml/2006/picture">
                <pic:pic>
                  <pic:nvPicPr>
                    <pic:cNvPr id="0" name="final_flet_ui_design.png"/>
                    <pic:cNvPicPr/>
                  </pic:nvPicPr>
                  <pic:blipFill>
                    <a:blip r:embed="rId17"/>
                    <a:stretch>
                      <a:fillRect/>
                    </a:stretch>
                  </pic:blipFill>
                  <pic:spPr>
                    <a:xfrm>
                      <a:off x="0" y="0"/>
                      <a:ext cx="5943600" cy="369824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3-1. Flet 화면 설계 시안</w:t>
      </w:r>
    </w:p>
    <w:p>
      <w:pPr>
        <w:spacing w:after="120" w:line="283" w:lineRule="auto"/>
        <w:ind w:firstLine="397"/>
        <w:jc w:val="both"/>
      </w:pPr>
      <w:r>
        <w:rPr>
          <w:rFonts w:ascii="맑은 고딕" w:hAnsi="맑은 고딕" w:eastAsia="맑은 고딕"/>
          <w:b w:val="0"/>
          <w:i w:val="0"/>
          <w:color w:val="000000"/>
          <w:sz w:val="21"/>
        </w:rPr>
        <w:t>이 절의 그림은 구현 화면 캡처가 아니라 개발 전에 정리한 화면 설계 시안이다. 사용자가 반복해서 기록을 입력하는 도구이므로 첫 화면을 홍보용 페이지가 아닌 대시보드로 구성하였다. 실제 구현 화면은 4장에서 제시한다.</w:t>
      </w:r>
    </w:p>
    <w:p>
      <w:pPr>
        <w:pStyle w:val="Heading3"/>
        <w:keepNext/>
      </w:pPr>
      <w:r>
        <w:rPr>
          <w:rFonts w:ascii="맑은 고딕" w:hAnsi="맑은 고딕" w:eastAsia="맑은 고딕"/>
          <w:b/>
          <w:i w:val="0"/>
          <w:color w:val="000000"/>
          <w:sz w:val="23"/>
        </w:rPr>
        <w:t>3.2.1 볼링공 목록 조회·검색 화면</w:t>
      </w:r>
    </w:p>
    <w:p>
      <w:pPr>
        <w:spacing w:after="120" w:line="283" w:lineRule="auto"/>
        <w:ind w:firstLine="397"/>
        <w:jc w:val="both"/>
      </w:pPr>
      <w:r>
        <w:rPr>
          <w:rFonts w:ascii="맑은 고딕" w:hAnsi="맑은 고딕" w:eastAsia="맑은 고딕"/>
          <w:b w:val="0"/>
          <w:i w:val="0"/>
          <w:color w:val="000000"/>
          <w:sz w:val="21"/>
        </w:rPr>
        <w:t>NavigationRail에서 볼링공 관리 메뉴를 선택하면 TextField에 이름이나 재질을 입력하고 검색 Button을 누를 수 있도록 설계하였다. 결과는 ResponsiveRow 안의 Container 카드로 배치하고 각 카드에 Image, 장비명, 무게, 표면 정보와 수정·삭제 IconButton을 둔다.</w:t>
      </w:r>
    </w:p>
    <w:p>
      <w:pPr>
        <w:pStyle w:val="Heading3"/>
        <w:keepNext/>
      </w:pPr>
      <w:r>
        <w:rPr>
          <w:rFonts w:ascii="맑은 고딕" w:hAnsi="맑은 고딕" w:eastAsia="맑은 고딕"/>
          <w:b/>
          <w:i w:val="0"/>
          <w:color w:val="000000"/>
          <w:sz w:val="23"/>
        </w:rPr>
        <w:t>3.2.2 볼링공 등록·수정·삭제 화면</w:t>
      </w:r>
    </w:p>
    <w:p>
      <w:pPr>
        <w:spacing w:after="120" w:line="283" w:lineRule="auto"/>
        <w:ind w:firstLine="397"/>
        <w:jc w:val="both"/>
      </w:pPr>
      <w:r>
        <w:rPr>
          <w:rFonts w:ascii="맑은 고딕" w:hAnsi="맑은 고딕" w:eastAsia="맑은 고딕"/>
          <w:b w:val="0"/>
          <w:i w:val="0"/>
          <w:color w:val="000000"/>
          <w:sz w:val="21"/>
        </w:rPr>
        <w:t>볼링공 추가와 수정은 AlertDialog에서 처리한다. TextField로 이름·무게·재질·표면을 입력하고 Dropdown으로 훅 성향과 이미지 경로를 선택한다. 저장·취소 Button을 분리하고 삭제는 휴지통 IconButton과 오류 안내 SnackBar로 표현한다.</w:t>
      </w:r>
    </w:p>
    <w:p>
      <w:pPr>
        <w:pStyle w:val="Heading3"/>
        <w:keepNext/>
      </w:pPr>
      <w:r>
        <w:rPr>
          <w:rFonts w:ascii="맑은 고딕" w:hAnsi="맑은 고딕" w:eastAsia="맑은 고딕"/>
          <w:b/>
          <w:i w:val="0"/>
          <w:color w:val="000000"/>
          <w:sz w:val="23"/>
        </w:rPr>
        <w:t>3.2.3 경기 기록과 사용 공 저장 화면</w:t>
      </w:r>
    </w:p>
    <w:p>
      <w:pPr>
        <w:spacing w:after="120" w:line="283" w:lineRule="auto"/>
        <w:ind w:firstLine="397"/>
        <w:jc w:val="both"/>
      </w:pPr>
      <w:r>
        <w:rPr>
          <w:rFonts w:ascii="맑은 고딕" w:hAnsi="맑은 고딕" w:eastAsia="맑은 고딕"/>
          <w:b w:val="0"/>
          <w:i w:val="0"/>
          <w:color w:val="000000"/>
          <w:sz w:val="21"/>
        </w:rPr>
        <w:t>날짜, 레인 상태, 사용 볼링공, 점수, 프레임 결과, 구속, 에임 보드와 브레이크포인트를 한 화면에서 입력한다. 반복 선택값은 Dropdown, 숫자와 메모는 TextField를 사용하고 마지막에 저장 Button을 배치한다.</w:t>
      </w:r>
    </w:p>
    <w:p>
      <w:pPr>
        <w:pStyle w:val="Heading3"/>
        <w:keepNext/>
      </w:pPr>
      <w:r>
        <w:rPr>
          <w:rFonts w:ascii="맑은 고딕" w:hAnsi="맑은 고딕" w:eastAsia="맑은 고딕"/>
          <w:b/>
          <w:i w:val="0"/>
          <w:color w:val="000000"/>
          <w:sz w:val="23"/>
        </w:rPr>
        <w:t>3.2.4 5개 테이블 통합 조회 화면</w:t>
      </w:r>
    </w:p>
    <w:p>
      <w:pPr>
        <w:spacing w:after="120" w:line="283" w:lineRule="auto"/>
        <w:ind w:firstLine="397"/>
        <w:jc w:val="both"/>
      </w:pPr>
      <w:r>
        <w:rPr>
          <w:rFonts w:ascii="맑은 고딕" w:hAnsi="맑은 고딕" w:eastAsia="맑은 고딕"/>
          <w:b w:val="0"/>
          <w:i w:val="0"/>
          <w:color w:val="000000"/>
          <w:sz w:val="21"/>
        </w:rPr>
        <w:t>검색 TextField와 조회 Button을 상단에 두고, JOIN 결과는 날짜·볼링장·레인 상태·볼링공 이미지·점수·반응 메모가 한 행에서 비교되는 카드 목록으로 설계하였다. 데이터 출처를 알 수 있도록 화면에 ‘5 TABLE LEFT JOIN’ 상태 표시를 둔다.</w:t>
      </w:r>
    </w:p>
    <w:p>
      <w:pPr>
        <w:pStyle w:val="Heading3"/>
        <w:keepNext/>
      </w:pPr>
      <w:r>
        <w:rPr>
          <w:rFonts w:ascii="맑은 고딕" w:hAnsi="맑은 고딕" w:eastAsia="맑은 고딕"/>
          <w:b/>
          <w:i w:val="0"/>
          <w:color w:val="000000"/>
          <w:sz w:val="23"/>
        </w:rPr>
        <w:t>3.2.5 경기 수정·삭제 화면</w:t>
      </w:r>
    </w:p>
    <w:p>
      <w:pPr>
        <w:spacing w:after="120" w:line="283" w:lineRule="auto"/>
        <w:ind w:firstLine="397"/>
        <w:jc w:val="both"/>
      </w:pPr>
      <w:r>
        <w:rPr>
          <w:rFonts w:ascii="맑은 고딕" w:hAnsi="맑은 고딕" w:eastAsia="맑은 고딕"/>
          <w:b w:val="0"/>
          <w:i w:val="0"/>
          <w:color w:val="000000"/>
          <w:sz w:val="21"/>
        </w:rPr>
        <w:t>통합 조회 카드 오른쪽에 수정과 삭제 IconButton을 둔다. 수정은 AlertDialog에서 점수와 메모만 변경하여 입력 부담을 줄이고, 삭제 결과와 오류는 SnackBar로 알려 주도록 설계하였다.</w:t>
      </w:r>
    </w:p>
    <w:p>
      <w:pPr>
        <w:pStyle w:val="Heading2"/>
        <w:keepNext/>
      </w:pPr>
      <w:r>
        <w:rPr>
          <w:rFonts w:ascii="맑은 고딕" w:hAnsi="맑은 고딕" w:eastAsia="맑은 고딕"/>
          <w:b/>
          <w:i w:val="0"/>
          <w:color w:val="000000"/>
          <w:sz w:val="26"/>
        </w:rPr>
        <w:t>3.3 Conceptual Design</w:t>
      </w:r>
    </w:p>
    <w:p>
      <w:pPr>
        <w:spacing w:after="0"/>
        <w:jc w:val="center"/>
      </w:pPr>
      <w:r>
        <w:drawing>
          <wp:inline xmlns:a="http://schemas.openxmlformats.org/drawingml/2006/main" xmlns:pic="http://schemas.openxmlformats.org/drawingml/2006/picture">
            <wp:extent cx="5943600" cy="4004109"/>
            <wp:docPr id="9" name="Picture 9"/>
            <wp:cNvGraphicFramePr>
              <a:graphicFrameLocks noChangeAspect="1"/>
            </wp:cNvGraphicFramePr>
            <a:graphic>
              <a:graphicData uri="http://schemas.openxmlformats.org/drawingml/2006/picture">
                <pic:pic>
                  <pic:nvPicPr>
                    <pic:cNvPr id="0" name="final_crowsfeet_erd_compact_doc.png"/>
                    <pic:cNvPicPr/>
                  </pic:nvPicPr>
                  <pic:blipFill>
                    <a:blip r:embed="rId18"/>
                    <a:stretch>
                      <a:fillRect/>
                    </a:stretch>
                  </pic:blipFill>
                  <pic:spPr>
                    <a:xfrm>
                      <a:off x="0" y="0"/>
                      <a:ext cx="5943600" cy="4004109"/>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3-2. VSCode ERD Editor 형식의 Crow’s feet ERD</w:t>
      </w:r>
    </w:p>
    <w:p>
      <w:pPr>
        <w:spacing w:after="120" w:line="283" w:lineRule="auto"/>
        <w:ind w:firstLine="397"/>
        <w:jc w:val="both"/>
      </w:pPr>
      <w:r>
        <w:rPr>
          <w:rFonts w:ascii="맑은 고딕" w:hAnsi="맑은 고딕" w:eastAsia="맑은 고딕"/>
          <w:b w:val="0"/>
          <w:i w:val="0"/>
          <w:color w:val="000000"/>
          <w:sz w:val="21"/>
        </w:rPr>
        <w:t>수업 자료의 권장 순서에 따라 관계형 SQL을 먼저 작성해 그림을 역으로 만든 것이 아니라, VSCode ERD Editor에서 .erd 파일로 개념적 구조와 관계를 정리한 뒤 SQL DDL에 반영하였다. Crow’s feet의 One/Many 표기와 필수 관계를 확인하면서 관계 테이블 game_ball을 분리했고, ERD를 작성하는 단계에서 최종적으로 사용할 관계형 모델의 BCNF 정규화도 함께 고려하였다.</w:t>
      </w:r>
    </w:p>
    <w:p>
      <w:pPr>
        <w:pStyle w:val="ListBullet"/>
        <w:spacing w:after="80" w:line="269" w:lineRule="auto"/>
        <w:ind w:left="454" w:hanging="227"/>
      </w:pPr>
      <w:r>
        <w:rPr>
          <w:rFonts w:ascii="맑은 고딕" w:hAnsi="맑은 고딕" w:eastAsia="맑은 고딕"/>
          <w:b w:val="0"/>
          <w:i w:val="0"/>
          <w:color w:val="000000"/>
          <w:sz w:val="20"/>
        </w:rPr>
        <w:t>bowling_center 1 : N lane_condition — 한 볼링장에는 여러 레인 상태 기록이 존재한다.</w:t>
      </w:r>
    </w:p>
    <w:p>
      <w:pPr>
        <w:pStyle w:val="ListBullet"/>
        <w:spacing w:after="80" w:line="269" w:lineRule="auto"/>
        <w:ind w:left="454" w:hanging="227"/>
      </w:pPr>
      <w:r>
        <w:rPr>
          <w:rFonts w:ascii="맑은 고딕" w:hAnsi="맑은 고딕" w:eastAsia="맑은 고딕"/>
          <w:b w:val="0"/>
          <w:i w:val="0"/>
          <w:color w:val="000000"/>
          <w:sz w:val="20"/>
        </w:rPr>
        <w:t>lane_condition 1 : N game_record — 하나의 레인 상태에서 여러 경기를 기록할 수 있다.</w:t>
      </w:r>
    </w:p>
    <w:p>
      <w:pPr>
        <w:pStyle w:val="ListBullet"/>
        <w:spacing w:after="80" w:line="269" w:lineRule="auto"/>
        <w:ind w:left="454" w:hanging="227"/>
      </w:pPr>
      <w:r>
        <w:rPr>
          <w:rFonts w:ascii="맑은 고딕" w:hAnsi="맑은 고딕" w:eastAsia="맑은 고딕"/>
          <w:b w:val="0"/>
          <w:i w:val="0"/>
          <w:color w:val="000000"/>
          <w:sz w:val="20"/>
        </w:rPr>
        <w:t>game_record N : M bowling_ball — 한 경기에서 여러 공을 쓸 수 있고 한 공도 여러 경기에 사용된다. game_ball이 관계를 해소한다.</w:t>
      </w:r>
    </w:p>
    <w:p>
      <w:pPr>
        <w:pStyle w:val="Heading2"/>
        <w:keepNext/>
      </w:pPr>
      <w:r>
        <w:rPr>
          <w:rFonts w:ascii="맑은 고딕" w:hAnsi="맑은 고딕" w:eastAsia="맑은 고딕"/>
          <w:b/>
          <w:i w:val="0"/>
          <w:color w:val="000000"/>
          <w:sz w:val="26"/>
        </w:rPr>
        <w:t>3.4 Logical Design</w:t>
      </w:r>
    </w:p>
    <w:p>
      <w:pPr>
        <w:spacing w:after="120" w:line="283" w:lineRule="auto"/>
        <w:ind w:firstLine="397"/>
        <w:jc w:val="both"/>
      </w:pPr>
      <w:r>
        <w:rPr>
          <w:rFonts w:ascii="맑은 고딕" w:hAnsi="맑은 고딕" w:eastAsia="맑은 고딕"/>
          <w:b w:val="0"/>
          <w:i w:val="0"/>
          <w:color w:val="000000"/>
          <w:sz w:val="21"/>
        </w:rPr>
        <w:t>관계형 스키마는 다음 SQL DDL로 구현하였다. DuckDB가 자동 증가 키 문법을 공통적으로 지원하지 않는 점을 고려해 새 ID는 Repository에서 MAX(id)+1로 생성하였다. 개인 로컬 앱이므로 동시 사용자 충돌은 발생하지 않는다.</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4"/>
        </w:rPr>
        <w:t>CREATE TABLE IF NOT EXISTS bowling_center (</w:t>
        <w:br/>
        <w:t xml:space="preserve">    center_id INTEGER PRIMARY KEY,</w:t>
        <w:br/>
        <w:t xml:space="preserve">    name VARCHAR(50) NOT NULL,</w:t>
        <w:br/>
        <w:t xml:space="preserve">    region VARCHAR(50),</w:t>
        <w:br/>
        <w:t xml:space="preserve">    lane_count INTEGER CHECK (lane_count &gt; 0),</w:t>
        <w:br/>
        <w:t xml:space="preserve">    memo VARCHAR</w:t>
        <w:br/>
        <w:t>);</w:t>
        <w:br/>
        <w:br/>
        <w:t>CREATE TABLE IF NOT EXISTS lane_condition (</w:t>
        <w:br/>
        <w:t xml:space="preserve">    lane_id INTEGER PRIMARY KEY,</w:t>
        <w:br/>
        <w:t xml:space="preserve">    center_id INTEGER NOT NULL REFERENCES bowling_center(center_id),</w:t>
        <w:br/>
        <w:t xml:space="preserve">    oil_pattern VARCHAR(50) NOT NULL,</w:t>
        <w:br/>
        <w:t xml:space="preserve">    oil_length INTEGER CHECK (oil_length BETWEEN 30 AND 50),</w:t>
        <w:br/>
        <w:t xml:space="preserve">    difficulty VARCHAR(20),</w:t>
        <w:br/>
        <w:t xml:space="preserve">    surface_type VARCHAR(30),</w:t>
        <w:br/>
        <w:t xml:space="preserve">    memo VARCHAR</w:t>
        <w:br/>
        <w:t>);</w:t>
        <w:br/>
        <w:br/>
        <w:t>CREATE TABLE IF NOT EXISTS bowling_ball (</w:t>
        <w:br/>
        <w:t xml:space="preserve">    ball_id INTEGER PRIMARY KEY,</w:t>
        <w:br/>
        <w:t xml:space="preserve">    name VARCHAR(50) NOT NULL,</w:t>
        <w:br/>
        <w:t xml:space="preserve">    weight_lbs INTEGER CHECK (weight_lbs BETWEEN 6 AND 16),</w:t>
        <w:br/>
        <w:t xml:space="preserve">    coverstock VARCHAR(50),</w:t>
        <w:br/>
        <w:t xml:space="preserve">    surface_finish VARCHAR(50),</w:t>
        <w:br/>
        <w:t xml:space="preserve">    hook_potential VARCHAR(30),</w:t>
        <w:br/>
        <w:t xml:space="preserve">    image_path VARCHAR NOT NULL</w:t>
        <w:br/>
        <w:t>);</w:t>
        <w:br/>
        <w:br/>
        <w:t>CREATE TABLE IF NOT EXISTS game_record (</w:t>
        <w:br/>
        <w:t xml:space="preserve">    game_id INTEGER PRIMARY KEY,</w:t>
        <w:br/>
        <w:t xml:space="preserve">    lane_id INTEGER NOT NULL REFERENCES lane_condition(lane_id),</w:t>
        <w:br/>
        <w:t xml:space="preserve">    played_date DATE NOT NULL,</w:t>
        <w:br/>
        <w:t xml:space="preserve">    score INTEGER NOT NULL CHECK (score BETWEEN 0 AND 300),</w:t>
        <w:br/>
        <w:t xml:space="preserve">    strike_count INTEGER DEFAULT 0 CHECK (strike_count BETWEEN 0 AND 12),</w:t>
        <w:br/>
        <w:t xml:space="preserve">    spare_count INTEGER DEFAULT 0 CHECK (spare_count BETWEEN 0 AND 10),</w:t>
        <w:br/>
        <w:t xml:space="preserve">    open_frame_count INTEGER DEFAULT 0 CHECK (open_frame_count BETWEEN 0 AND 10),</w:t>
        <w:br/>
        <w:t xml:space="preserve">    average_speed_kmh DOUBLE,</w:t>
        <w:br/>
        <w:t xml:space="preserve">    memo VARCHAR</w:t>
        <w:br/>
        <w:t>);</w:t>
        <w:br/>
        <w:br/>
        <w:t>CREATE TABLE IF NOT EXISTS game_ball (</w:t>
        <w:br/>
        <w:t xml:space="preserve">    game_id INTEGER NOT NULL REFERENCES game_record(game_id),</w:t>
        <w:br/>
        <w:t xml:space="preserve">    ball_id INTEGER NOT NULL REFERENCES bowling_ball(ball_id),</w:t>
        <w:br/>
        <w:t xml:space="preserve">    usage_order INTEGER DEFAULT 1,</w:t>
        <w:br/>
        <w:t xml:space="preserve">    purpose VARCHAR(30),</w:t>
        <w:br/>
        <w:t xml:space="preserve">    target_board INTEGER,</w:t>
        <w:br/>
        <w:t xml:space="preserve">    breakpoint_board INTEGER,</w:t>
        <w:br/>
        <w:t xml:space="preserve">    reaction_note VARCHAR,</w:t>
        <w:br/>
        <w:t xml:space="preserve">    PRIMARY KEY (game_id, ball_id)</w:t>
        <w:br/>
        <w:t>);</w:t>
        <w:br/>
      </w:r>
    </w:p>
    <w:p>
      <w:pPr>
        <w:pStyle w:val="Heading3"/>
        <w:keepNext/>
      </w:pPr>
      <w:r>
        <w:rPr>
          <w:rFonts w:ascii="맑은 고딕" w:hAnsi="맑은 고딕" w:eastAsia="맑은 고딕"/>
          <w:b/>
          <w:i w:val="0"/>
          <w:color w:val="000000"/>
          <w:sz w:val="23"/>
        </w:rPr>
        <w:t>3.4.1 BCNF 정규화 검토</w:t>
      </w:r>
    </w:p>
    <w:tbl>
      <w:tblPr>
        <w:tblStyle w:val="TableGrid"/>
        <w:tblW w:type="dxa" w:w="9360"/>
        <w:jc w:val="center"/>
        <w:tblLayout w:type="fixed"/>
        <w:tblLook w:firstColumn="1" w:firstRow="1" w:lastColumn="0" w:lastRow="0" w:noHBand="0" w:noVBand="1" w:val="04A0"/>
        <w:tblInd w:w="120" w:type="dxa"/>
      </w:tblPr>
      <w:tblGrid>
        <w:gridCol w:w="1100"/>
        <w:gridCol w:w="6760"/>
        <w:gridCol w:w="1500"/>
      </w:tblGrid>
      <w:tr>
        <w:trPr>
          <w:tblHeader w:val="true"/>
        </w:trPr>
        <w:tc>
          <w:tcPr>
            <w:tcW w:type="dxa" w:w="11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단계</w:t>
            </w:r>
          </w:p>
        </w:tc>
        <w:tc>
          <w:tcPr>
            <w:tcW w:type="dxa" w:w="676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검토 내용</w:t>
            </w:r>
          </w:p>
        </w:tc>
        <w:tc>
          <w:tcPr>
            <w:tcW w:type="dxa" w:w="15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결과</w:t>
            </w:r>
          </w:p>
        </w:tc>
      </w:tr>
      <w:tr>
        <w:tc>
          <w:tcPr>
            <w:tcW w:type="dxa" w:w="1100"/>
          </w:tcPr>
          <w:p>
            <w:pPr>
              <w:spacing w:after="0" w:line="252" w:lineRule="auto"/>
              <w:jc w:val="left"/>
            </w:pPr>
            <w:r/>
            <w:r>
              <w:rPr>
                <w:rFonts w:ascii="맑은 고딕" w:hAnsi="맑은 고딕" w:eastAsia="맑은 고딕"/>
                <w:b w:val="0"/>
                <w:i w:val="0"/>
                <w:color w:val="000000"/>
                <w:sz w:val="18"/>
              </w:rPr>
              <w:t>1NF</w:t>
            </w:r>
          </w:p>
        </w:tc>
        <w:tc>
          <w:tcPr>
            <w:tcW w:type="dxa" w:w="6760"/>
          </w:tcPr>
          <w:p>
            <w:pPr>
              <w:spacing w:after="0" w:line="252" w:lineRule="auto"/>
              <w:jc w:val="left"/>
            </w:pPr>
            <w:r/>
            <w:r>
              <w:rPr>
                <w:rFonts w:ascii="맑은 고딕" w:hAnsi="맑은 고딕" w:eastAsia="맑은 고딕"/>
                <w:b w:val="0"/>
                <w:i w:val="0"/>
                <w:color w:val="000000"/>
                <w:sz w:val="18"/>
              </w:rPr>
              <w:t>모든 컬럼을 원자값으로 구성하고 경기별 사용 공 반복값을 별도 행으로 분리</w:t>
            </w:r>
          </w:p>
        </w:tc>
        <w:tc>
          <w:tcPr>
            <w:tcW w:type="dxa" w:w="1500"/>
          </w:tcPr>
          <w:p>
            <w:pPr>
              <w:spacing w:after="0" w:line="252" w:lineRule="auto"/>
              <w:jc w:val="left"/>
            </w:pPr>
            <w:r/>
            <w:r>
              <w:rPr>
                <w:rFonts w:ascii="맑은 고딕" w:hAnsi="맑은 고딕" w:eastAsia="맑은 고딕"/>
                <w:b w:val="0"/>
                <w:i w:val="0"/>
                <w:color w:val="000000"/>
                <w:sz w:val="18"/>
              </w:rPr>
              <w:t>충족</w:t>
            </w:r>
          </w:p>
        </w:tc>
      </w:tr>
      <w:tr>
        <w:tc>
          <w:tcPr>
            <w:tcW w:type="dxa" w:w="1100"/>
            <w:shd w:fill="FAFBFC"/>
          </w:tcPr>
          <w:p>
            <w:pPr>
              <w:spacing w:after="0" w:line="252" w:lineRule="auto"/>
              <w:jc w:val="left"/>
            </w:pPr>
            <w:r/>
            <w:r>
              <w:rPr>
                <w:rFonts w:ascii="맑은 고딕" w:hAnsi="맑은 고딕" w:eastAsia="맑은 고딕"/>
                <w:b w:val="0"/>
                <w:i w:val="0"/>
                <w:color w:val="000000"/>
                <w:sz w:val="18"/>
              </w:rPr>
              <w:t>2NF</w:t>
            </w:r>
          </w:p>
        </w:tc>
        <w:tc>
          <w:tcPr>
            <w:tcW w:type="dxa" w:w="6760"/>
            <w:shd w:fill="FAFBFC"/>
          </w:tcPr>
          <w:p>
            <w:pPr>
              <w:spacing w:after="0" w:line="252" w:lineRule="auto"/>
              <w:jc w:val="left"/>
            </w:pPr>
            <w:r/>
            <w:r>
              <w:rPr>
                <w:rFonts w:ascii="맑은 고딕" w:hAnsi="맑은 고딕" w:eastAsia="맑은 고딕"/>
                <w:b w:val="0"/>
                <w:i w:val="0"/>
                <w:color w:val="000000"/>
                <w:sz w:val="18"/>
              </w:rPr>
              <w:t>복합키를 가진 game_ball의 일반 속성은 (game_id, ball_id) 전체 조합에 종속</w:t>
            </w:r>
          </w:p>
        </w:tc>
        <w:tc>
          <w:tcPr>
            <w:tcW w:type="dxa" w:w="1500"/>
            <w:shd w:fill="FAFBFC"/>
          </w:tcPr>
          <w:p>
            <w:pPr>
              <w:spacing w:after="0" w:line="252" w:lineRule="auto"/>
              <w:jc w:val="left"/>
            </w:pPr>
            <w:r/>
            <w:r>
              <w:rPr>
                <w:rFonts w:ascii="맑은 고딕" w:hAnsi="맑은 고딕" w:eastAsia="맑은 고딕"/>
                <w:b w:val="0"/>
                <w:i w:val="0"/>
                <w:color w:val="000000"/>
                <w:sz w:val="18"/>
              </w:rPr>
              <w:t>충족</w:t>
            </w:r>
          </w:p>
        </w:tc>
      </w:tr>
      <w:tr>
        <w:tc>
          <w:tcPr>
            <w:tcW w:type="dxa" w:w="1100"/>
          </w:tcPr>
          <w:p>
            <w:pPr>
              <w:spacing w:after="0" w:line="252" w:lineRule="auto"/>
              <w:jc w:val="left"/>
            </w:pPr>
            <w:r/>
            <w:r>
              <w:rPr>
                <w:rFonts w:ascii="맑은 고딕" w:hAnsi="맑은 고딕" w:eastAsia="맑은 고딕"/>
                <w:b w:val="0"/>
                <w:i w:val="0"/>
                <w:color w:val="000000"/>
                <w:sz w:val="18"/>
              </w:rPr>
              <w:t>3NF</w:t>
            </w:r>
          </w:p>
        </w:tc>
        <w:tc>
          <w:tcPr>
            <w:tcW w:type="dxa" w:w="6760"/>
          </w:tcPr>
          <w:p>
            <w:pPr>
              <w:spacing w:after="0" w:line="252" w:lineRule="auto"/>
              <w:jc w:val="left"/>
            </w:pPr>
            <w:r/>
            <w:r>
              <w:rPr>
                <w:rFonts w:ascii="맑은 고딕" w:hAnsi="맑은 고딕" w:eastAsia="맑은 고딕"/>
                <w:b w:val="0"/>
                <w:i w:val="0"/>
                <w:color w:val="000000"/>
                <w:sz w:val="18"/>
              </w:rPr>
              <w:t>볼링장 이름·지역을 game_record에 중복 저장하지 않고 bowling_center로 분리</w:t>
            </w:r>
          </w:p>
        </w:tc>
        <w:tc>
          <w:tcPr>
            <w:tcW w:type="dxa" w:w="1500"/>
          </w:tcPr>
          <w:p>
            <w:pPr>
              <w:spacing w:after="0" w:line="252" w:lineRule="auto"/>
              <w:jc w:val="left"/>
            </w:pPr>
            <w:r/>
            <w:r>
              <w:rPr>
                <w:rFonts w:ascii="맑은 고딕" w:hAnsi="맑은 고딕" w:eastAsia="맑은 고딕"/>
                <w:b w:val="0"/>
                <w:i w:val="0"/>
                <w:color w:val="000000"/>
                <w:sz w:val="18"/>
              </w:rPr>
              <w:t>충족</w:t>
            </w:r>
          </w:p>
        </w:tc>
      </w:tr>
      <w:tr>
        <w:tc>
          <w:tcPr>
            <w:tcW w:type="dxa" w:w="1100"/>
            <w:shd w:fill="FAFBFC"/>
          </w:tcPr>
          <w:p>
            <w:pPr>
              <w:spacing w:after="0" w:line="252" w:lineRule="auto"/>
              <w:jc w:val="left"/>
            </w:pPr>
            <w:r/>
            <w:r>
              <w:rPr>
                <w:rFonts w:ascii="맑은 고딕" w:hAnsi="맑은 고딕" w:eastAsia="맑은 고딕"/>
                <w:b w:val="0"/>
                <w:i w:val="0"/>
                <w:color w:val="000000"/>
                <w:sz w:val="18"/>
              </w:rPr>
              <w:t>BCNF</w:t>
            </w:r>
          </w:p>
        </w:tc>
        <w:tc>
          <w:tcPr>
            <w:tcW w:type="dxa" w:w="6760"/>
            <w:shd w:fill="FAFBFC"/>
          </w:tcPr>
          <w:p>
            <w:pPr>
              <w:spacing w:after="0" w:line="252" w:lineRule="auto"/>
              <w:jc w:val="left"/>
            </w:pPr>
            <w:r/>
            <w:r>
              <w:rPr>
                <w:rFonts w:ascii="맑은 고딕" w:hAnsi="맑은 고딕" w:eastAsia="맑은 고딕"/>
                <w:b w:val="0"/>
                <w:i w:val="0"/>
                <w:color w:val="000000"/>
                <w:sz w:val="18"/>
              </w:rPr>
              <w:t>각 테이블의 결정자는 PK이며, 후보키가 아닌 속성이 다른 속성을 결정하지 않음</w:t>
            </w:r>
          </w:p>
        </w:tc>
        <w:tc>
          <w:tcPr>
            <w:tcW w:type="dxa" w:w="1500"/>
            <w:shd w:fill="FAFBFC"/>
          </w:tcPr>
          <w:p>
            <w:pPr>
              <w:spacing w:after="0" w:line="252" w:lineRule="auto"/>
              <w:jc w:val="left"/>
            </w:pPr>
            <w:r/>
            <w:r>
              <w:rPr>
                <w:rFonts w:ascii="맑은 고딕" w:hAnsi="맑은 고딕" w:eastAsia="맑은 고딕"/>
                <w:b w:val="0"/>
                <w:i w:val="0"/>
                <w:color w:val="000000"/>
                <w:sz w:val="18"/>
              </w:rPr>
              <w:t>충족</w:t>
            </w:r>
          </w:p>
        </w:tc>
      </w:tr>
    </w:tbl>
    <w:p>
      <w:pPr>
        <w:spacing w:after="0"/>
      </w:pPr>
    </w:p>
    <w:p>
      <w:pPr>
        <w:pStyle w:val="Heading2"/>
        <w:keepNext/>
      </w:pPr>
      <w:r>
        <w:rPr>
          <w:rFonts w:ascii="맑은 고딕" w:hAnsi="맑은 고딕" w:eastAsia="맑은 고딕"/>
          <w:b/>
          <w:i w:val="0"/>
          <w:color w:val="000000"/>
          <w:sz w:val="26"/>
        </w:rPr>
        <w:t>3.5 Sequence Diagram</w:t>
      </w:r>
    </w:p>
    <w:p>
      <w:pPr>
        <w:spacing w:after="120" w:line="283" w:lineRule="auto"/>
        <w:ind w:firstLine="397"/>
        <w:jc w:val="both"/>
      </w:pPr>
      <w:r>
        <w:rPr>
          <w:rFonts w:ascii="맑은 고딕" w:hAnsi="맑은 고딕" w:eastAsia="맑은 고딕"/>
          <w:b w:val="0"/>
          <w:i w:val="0"/>
          <w:color w:val="000000"/>
          <w:sz w:val="21"/>
        </w:rPr>
        <w:t>Sequence Diagram은 아직 UML을 본격적으로 학습하기 전이라는 수업 안내에 따라 Mermaid로 작성하였다. 각 그림의 상단 참여자는 사용자, 구체적인 Flet Page, Service, Repository, DuckDB 순으로 표시하고, 3.1의 UC1~UC5와 아래 다섯 그림이 1:1로 대응하도록 구성하였다.</w:t>
      </w:r>
    </w:p>
    <w:p>
      <w:pPr>
        <w:spacing w:after="0"/>
        <w:jc w:val="center"/>
      </w:pPr>
      <w:r>
        <w:drawing>
          <wp:inline xmlns:a="http://schemas.openxmlformats.org/drawingml/2006/main" xmlns:pic="http://schemas.openxmlformats.org/drawingml/2006/picture">
            <wp:extent cx="5943600" cy="3378467"/>
            <wp:docPr id="10" name="Picture 10"/>
            <wp:cNvGraphicFramePr>
              <a:graphicFrameLocks noChangeAspect="1"/>
            </wp:cNvGraphicFramePr>
            <a:graphic>
              <a:graphicData uri="http://schemas.openxmlformats.org/drawingml/2006/picture">
                <pic:pic>
                  <pic:nvPicPr>
                    <pic:cNvPr id="0" name="final_sequence_6_1_ball_select.png"/>
                    <pic:cNvPicPr/>
                  </pic:nvPicPr>
                  <pic:blipFill>
                    <a:blip r:embed="rId19"/>
                    <a:stretch>
                      <a:fillRect/>
                    </a:stretch>
                  </pic:blipFill>
                  <pic:spPr>
                    <a:xfrm>
                      <a:off x="0" y="0"/>
                      <a:ext cx="5943600" cy="3378467"/>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3-3. UC1 볼링공 목록 조회</w:t>
      </w:r>
    </w:p>
    <w:p>
      <w:pPr>
        <w:spacing w:after="0"/>
        <w:jc w:val="center"/>
      </w:pPr>
      <w:r>
        <w:drawing>
          <wp:inline xmlns:a="http://schemas.openxmlformats.org/drawingml/2006/main" xmlns:pic="http://schemas.openxmlformats.org/drawingml/2006/picture">
            <wp:extent cx="5943600" cy="3378467"/>
            <wp:docPr id="11" name="Picture 11"/>
            <wp:cNvGraphicFramePr>
              <a:graphicFrameLocks noChangeAspect="1"/>
            </wp:cNvGraphicFramePr>
            <a:graphic>
              <a:graphicData uri="http://schemas.openxmlformats.org/drawingml/2006/picture">
                <pic:pic>
                  <pic:nvPicPr>
                    <pic:cNvPr id="0" name="final_sequence_6_2_ball_insert.png"/>
                    <pic:cNvPicPr/>
                  </pic:nvPicPr>
                  <pic:blipFill>
                    <a:blip r:embed="rId20"/>
                    <a:stretch>
                      <a:fillRect/>
                    </a:stretch>
                  </pic:blipFill>
                  <pic:spPr>
                    <a:xfrm>
                      <a:off x="0" y="0"/>
                      <a:ext cx="5943600" cy="3378467"/>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3-4. UC2 볼링공 등록</w:t>
      </w:r>
    </w:p>
    <w:p>
      <w:pPr>
        <w:spacing w:after="0"/>
        <w:jc w:val="center"/>
      </w:pPr>
      <w:r>
        <w:drawing>
          <wp:inline xmlns:a="http://schemas.openxmlformats.org/drawingml/2006/main" xmlns:pic="http://schemas.openxmlformats.org/drawingml/2006/picture">
            <wp:extent cx="5943600" cy="3378467"/>
            <wp:docPr id="12" name="Picture 12"/>
            <wp:cNvGraphicFramePr>
              <a:graphicFrameLocks noChangeAspect="1"/>
            </wp:cNvGraphicFramePr>
            <a:graphic>
              <a:graphicData uri="http://schemas.openxmlformats.org/drawingml/2006/picture">
                <pic:pic>
                  <pic:nvPicPr>
                    <pic:cNvPr id="0" name="final_sequence_6_3_game_and_ball_insert.png"/>
                    <pic:cNvPicPr/>
                  </pic:nvPicPr>
                  <pic:blipFill>
                    <a:blip r:embed="rId21"/>
                    <a:stretch>
                      <a:fillRect/>
                    </a:stretch>
                  </pic:blipFill>
                  <pic:spPr>
                    <a:xfrm>
                      <a:off x="0" y="0"/>
                      <a:ext cx="5943600" cy="3378467"/>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3-5. UC3 경기와 사용 공 저장</w:t>
      </w:r>
    </w:p>
    <w:p>
      <w:pPr>
        <w:spacing w:after="0"/>
        <w:jc w:val="center"/>
      </w:pPr>
      <w:r>
        <w:drawing>
          <wp:inline xmlns:a="http://schemas.openxmlformats.org/drawingml/2006/main" xmlns:pic="http://schemas.openxmlformats.org/drawingml/2006/picture">
            <wp:extent cx="5943600" cy="3378467"/>
            <wp:docPr id="13" name="Picture 13"/>
            <wp:cNvGraphicFramePr>
              <a:graphicFrameLocks noChangeAspect="1"/>
            </wp:cNvGraphicFramePr>
            <a:graphic>
              <a:graphicData uri="http://schemas.openxmlformats.org/drawingml/2006/picture">
                <pic:pic>
                  <pic:nvPicPr>
                    <pic:cNvPr id="0" name="final_sequence_6_4_join_detail.png"/>
                    <pic:cNvPicPr/>
                  </pic:nvPicPr>
                  <pic:blipFill>
                    <a:blip r:embed="rId22"/>
                    <a:stretch>
                      <a:fillRect/>
                    </a:stretch>
                  </pic:blipFill>
                  <pic:spPr>
                    <a:xfrm>
                      <a:off x="0" y="0"/>
                      <a:ext cx="5943600" cy="3378467"/>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3-6. UC4 5개 테이블 JOIN 조회</w:t>
      </w:r>
    </w:p>
    <w:p>
      <w:pPr>
        <w:spacing w:after="0"/>
        <w:jc w:val="center"/>
      </w:pPr>
      <w:r>
        <w:drawing>
          <wp:inline xmlns:a="http://schemas.openxmlformats.org/drawingml/2006/main" xmlns:pic="http://schemas.openxmlformats.org/drawingml/2006/picture">
            <wp:extent cx="5943600" cy="3378467"/>
            <wp:docPr id="14" name="Picture 14"/>
            <wp:cNvGraphicFramePr>
              <a:graphicFrameLocks noChangeAspect="1"/>
            </wp:cNvGraphicFramePr>
            <a:graphic>
              <a:graphicData uri="http://schemas.openxmlformats.org/drawingml/2006/picture">
                <pic:pic>
                  <pic:nvPicPr>
                    <pic:cNvPr id="0" name="final_sequence_6_5_record_delete.png"/>
                    <pic:cNvPicPr/>
                  </pic:nvPicPr>
                  <pic:blipFill>
                    <a:blip r:embed="rId23"/>
                    <a:stretch>
                      <a:fillRect/>
                    </a:stretch>
                  </pic:blipFill>
                  <pic:spPr>
                    <a:xfrm>
                      <a:off x="0" y="0"/>
                      <a:ext cx="5943600" cy="3378467"/>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3-7. UC5 경기 수정·삭제</w:t>
      </w:r>
    </w:p>
    <w:p>
      <w:pPr>
        <w:pStyle w:val="Heading2"/>
        <w:keepNext/>
      </w:pPr>
      <w:r>
        <w:rPr>
          <w:rFonts w:ascii="맑은 고딕" w:hAnsi="맑은 고딕" w:eastAsia="맑은 고딕"/>
          <w:b/>
          <w:i w:val="0"/>
          <w:color w:val="000000"/>
          <w:sz w:val="26"/>
        </w:rPr>
        <w:t>3.6 Repository Interface 설계</w:t>
      </w:r>
    </w:p>
    <w:p>
      <w:pPr>
        <w:spacing w:after="120" w:line="283" w:lineRule="auto"/>
        <w:ind w:firstLine="397"/>
        <w:jc w:val="both"/>
      </w:pPr>
      <w:r>
        <w:rPr>
          <w:rFonts w:ascii="맑은 고딕" w:hAnsi="맑은 고딕" w:eastAsia="맑은 고딕"/>
          <w:b w:val="0"/>
          <w:i w:val="0"/>
          <w:color w:val="000000"/>
          <w:sz w:val="21"/>
        </w:rPr>
        <w:t>수업에서 강조한 것처럼 Service가 구체적인 DB 처리 방법보다 동일한 Repository 메서드에 의존하도록, 클래스 이름 앞에 I를 붙이고 ABC와 abstractmethod를 사용하는 인터페이스를 설계하였다. 테이블 5개에 대응하는 인터페이스와 통합 JOIN 인터페이스를 합쳐 총 6개이다. 아래 반환 타입은 현재 Flet 카드 출력 구조와 맞추기 위해 list[dict] 또는 데이터 객체로 두었으며, 수업 예제의 pandas DataFrame을 사용하기 위해 불필요한 의존성을 추가하지는 않았다.</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6"/>
        </w:rPr>
        <w:t>from abc import ABC, abstractmethod</w:t>
        <w:br/>
        <w:br/>
        <w:t>class IBowlingCenterRepository(ABC):</w:t>
        <w:br/>
        <w:t xml:space="preserve">    @abstractmethod</w:t>
        <w:br/>
        <w:t xml:space="preserve">    def find_all(self): ...</w:t>
        <w:br/>
        <w:br/>
        <w:t>class ILaneConditionRepository(ABC):</w:t>
        <w:br/>
        <w:t xml:space="preserve">    @abstractmethod</w:t>
        <w:br/>
        <w:t xml:space="preserve">    def find_all(self): ...</w:t>
        <w:br/>
        <w:br/>
        <w:t>class IBowlingBallRepository(ABC):</w:t>
        <w:br/>
        <w:t xml:space="preserve">    @abstractmethod</w:t>
        <w:br/>
        <w:t xml:space="preserve">    def find_all(self, keyword=''): ...</w:t>
        <w:br/>
        <w:t xml:space="preserve">    @abstractmethod</w:t>
        <w:br/>
        <w:t xml:space="preserve">    def find_by_id(self, ball_id): ...</w:t>
        <w:br/>
        <w:t xml:space="preserve">    @abstractmethod</w:t>
        <w:br/>
        <w:t xml:space="preserve">    def insert(self, data): ...</w:t>
        <w:br/>
        <w:t xml:space="preserve">    @abstractmethod</w:t>
        <w:br/>
        <w:t xml:space="preserve">    def update(self, ball_id, data): ...</w:t>
        <w:br/>
        <w:t xml:space="preserve">    @abstractmethod</w:t>
        <w:br/>
        <w:t xml:space="preserve">    def delete(self, ball_id): ...</w:t>
        <w:br/>
        <w:br/>
        <w:t>class IGameRecordRepository(ABC):</w:t>
        <w:br/>
        <w:t xml:space="preserve">    @abstractmethod</w:t>
        <w:br/>
        <w:t xml:space="preserve">    def insert_with_ball(self, game, game_ball): ...</w:t>
        <w:br/>
        <w:t xml:space="preserve">    @abstractmethod</w:t>
        <w:br/>
        <w:t xml:space="preserve">    def update_score(self, game_id, score, memo): ...</w:t>
        <w:br/>
        <w:t xml:space="preserve">    @abstractmethod</w:t>
        <w:br/>
        <w:t xml:space="preserve">    def delete(self, game_id): ...</w:t>
        <w:br/>
        <w:br/>
        <w:t>class IGameBallRepository(ABC):</w:t>
        <w:br/>
        <w:t xml:space="preserve">    @abstractmethod</w:t>
        <w:br/>
        <w:t xml:space="preserve">    def find_by_game(self, game_id): ...</w:t>
        <w:br/>
        <w:t xml:space="preserve">    @abstractmethod</w:t>
        <w:br/>
        <w:t xml:space="preserve">    def insert(self, game_ball): ...</w:t>
        <w:br/>
        <w:t xml:space="preserve">    @abstractmethod</w:t>
        <w:br/>
        <w:t xml:space="preserve">    def delete_by_game(self, game_id): ...</w:t>
        <w:br/>
        <w:br/>
        <w:t>class IGameJoinRepository(ABC):</w:t>
        <w:br/>
        <w:t xml:space="preserve">    @abstractmethod</w:t>
        <w:br/>
        <w:t xml:space="preserve">    def find_all(self, keyword=''): ...</w:t>
        <w:br/>
        <w:t xml:space="preserve">    @abstractmethod</w:t>
        <w:br/>
        <w:t xml:space="preserve">    def summary(self): ...</w:t>
      </w:r>
    </w:p>
    <w:p>
      <w:pPr>
        <w:spacing w:after="120" w:line="283" w:lineRule="auto"/>
        <w:ind w:firstLine="397"/>
        <w:jc w:val="both"/>
      </w:pPr>
      <w:r>
        <w:rPr>
          <w:rFonts w:ascii="맑은 고딕" w:hAnsi="맑은 고딕" w:eastAsia="맑은 고딕"/>
          <w:b w:val="0"/>
          <w:i w:val="0"/>
          <w:color w:val="000000"/>
          <w:sz w:val="21"/>
        </w:rPr>
        <w:t>최종 구현에서는 프로젝트 규모를 고려하여 위 인터페이스를 별도 interfaces.py로 만들지는 않고 repositories.py의 구체 클래스가 같은 메서드 이름을 직접 제공한다. 또한 경기와 관계 행을 같은 트랜잭션으로 저장하기 위해 IGameBallRepository의 insert/delete 책임을 GameRecordRepository.insert_with_ball과 delete 내부에 합쳤다. 따라서 인터페이스 설계 원칙은 반영했지만 다중 DBMS 교체 구조까지 완성했다고 주장하지 않는다.</w:t>
      </w:r>
    </w:p>
    <w:p>
      <w:pPr>
        <w:pStyle w:val="Heading1"/>
        <w:keepNext/>
      </w:pPr>
      <w:r>
        <w:rPr>
          <w:rFonts w:ascii="맑은 고딕" w:hAnsi="맑은 고딕" w:eastAsia="맑은 고딕"/>
          <w:b/>
          <w:i w:val="0"/>
          <w:color w:val="000000"/>
          <w:sz w:val="32"/>
        </w:rPr>
        <w:t>4. 구현</w:t>
      </w:r>
    </w:p>
    <w:p>
      <w:pPr>
        <w:spacing w:after="120" w:line="283" w:lineRule="auto"/>
        <w:ind w:firstLine="397"/>
        <w:jc w:val="both"/>
      </w:pPr>
      <w:r>
        <w:rPr>
          <w:rFonts w:ascii="맑은 고딕" w:hAnsi="맑은 고딕" w:eastAsia="맑은 고딕"/>
          <w:b w:val="0"/>
          <w:i w:val="0"/>
          <w:color w:val="000000"/>
          <w:sz w:val="21"/>
        </w:rPr>
        <w:t>구현은 각 Use Case가 화면 이벤트, 서비스 검증, Repository SQL, DuckDB 결과로 이어지도록 작성하였다. 아래 실행 화면은 2026년 6월 21일 실제 로컬 Flet 웹 실행 화면이며, 캡처를 위한 별도 HTML 화면을 만든 것이 아니다.</w:t>
      </w:r>
    </w:p>
    <w:p>
      <w:pPr>
        <w:spacing w:after="120" w:line="283" w:lineRule="auto"/>
        <w:ind w:firstLine="397"/>
        <w:jc w:val="both"/>
      </w:pPr>
      <w:r>
        <w:rPr>
          <w:rFonts w:ascii="맑은 고딕" w:hAnsi="맑은 고딕" w:eastAsia="맑은 고딕"/>
          <w:b w:val="0"/>
          <w:i w:val="0"/>
          <w:color w:val="000000"/>
          <w:sz w:val="21"/>
        </w:rPr>
        <w:t>Flet 수업에서 배운 on_click 이벤트와 page.update()를 화면 전환·등록·수정·삭제 후 갱신에 사용하였다. DuckDB 검색 SQL에는 사용자 입력을 f-string으로 직접 합치지 않고 ? 자리표시자와 parameters를 전달하는 Parameter Binding을 적용하여 SQL injection 가능성을 줄였다. 경기와 관계 행의 동시 저장에는 BEGIN TRANSACTION, COMMIT, ROLLBACK을 사용하였다.</w:t>
      </w:r>
    </w:p>
    <w:p>
      <w:pPr>
        <w:pStyle w:val="Heading2"/>
        <w:keepNext/>
      </w:pPr>
      <w:r>
        <w:rPr>
          <w:rFonts w:ascii="맑은 고딕" w:hAnsi="맑은 고딕" w:eastAsia="맑은 고딕"/>
          <w:b/>
          <w:i w:val="0"/>
          <w:color w:val="000000"/>
          <w:sz w:val="26"/>
        </w:rPr>
        <w:t>4.1 UC1 볼링공 목록 조회·검색</w:t>
      </w:r>
    </w:p>
    <w:p>
      <w:pPr>
        <w:spacing w:after="0"/>
        <w:jc w:val="center"/>
      </w:pPr>
      <w:r>
        <w:drawing>
          <wp:inline xmlns:a="http://schemas.openxmlformats.org/drawingml/2006/main" xmlns:pic="http://schemas.openxmlformats.org/drawingml/2006/picture">
            <wp:extent cx="5943600" cy="3714750"/>
            <wp:docPr id="15" name="Picture 15"/>
            <wp:cNvGraphicFramePr>
              <a:graphicFrameLocks noChangeAspect="1"/>
            </wp:cNvGraphicFramePr>
            <a:graphic>
              <a:graphicData uri="http://schemas.openxmlformats.org/drawingml/2006/picture">
                <pic:pic>
                  <pic:nvPicPr>
                    <pic:cNvPr id="0" name="02_ball_management.png"/>
                    <pic:cNvPicPr/>
                  </pic:nvPicPr>
                  <pic:blipFill>
                    <a:blip r:embed="rId14"/>
                    <a:stretch>
                      <a:fillRect/>
                    </a:stretch>
                  </pic:blipFill>
                  <pic:spPr>
                    <a:xfrm>
                      <a:off x="0" y="0"/>
                      <a:ext cx="5943600" cy="371475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4-1. 볼링공 검색 및 이미지 목록 출력</w:t>
      </w:r>
    </w:p>
    <w:p>
      <w:pPr>
        <w:spacing w:after="120" w:line="283" w:lineRule="auto"/>
        <w:ind w:firstLine="397"/>
        <w:jc w:val="both"/>
      </w:pPr>
      <w:r>
        <w:rPr>
          <w:rFonts w:ascii="맑은 고딕" w:hAnsi="맑은 고딕" w:eastAsia="맑은 고딕"/>
          <w:b w:val="0"/>
          <w:i w:val="0"/>
          <w:color w:val="000000"/>
          <w:sz w:val="21"/>
        </w:rPr>
        <w:t>검색어는 이름과 커버스톡에 대해 대소문자를 구분하지 않는 LIKE 조건으로 적용한다. 조회 결과의 image_path는 Flet Image의 src에 전달되며, 장비 특성과 수정·삭제 명령을 같은 카드에 배치하였다.</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6"/>
        </w:rPr>
        <w:t>def find_all(self, keyword: str = ''):</w:t>
        <w:br/>
        <w:t xml:space="preserve">    sql = '''</w:t>
        <w:br/>
        <w:t xml:space="preserve">        SELECT ball_id, name, weight_lbs, coverstock, surface_finish,</w:t>
        <w:br/>
        <w:t xml:space="preserve">               hook_potential, image_path</w:t>
        <w:br/>
        <w:t xml:space="preserve">        FROM bowling_ball</w:t>
        <w:br/>
        <w:t xml:space="preserve">        WHERE lower(name) LIKE lower(?) OR lower(coverstock) LIKE lower(?)</w:t>
        <w:br/>
        <w:t xml:space="preserve">        ORDER BY ball_id</w:t>
        <w:br/>
        <w:t xml:space="preserve">    '''</w:t>
        <w:br/>
        <w:t xml:space="preserve">    pattern = f'%{keyword.strip()}%'</w:t>
        <w:br/>
        <w:t xml:space="preserve">    with self.db.connection() as con:</w:t>
        <w:br/>
        <w:t xml:space="preserve">        rows = con.execute(sql, [pattern, pattern]).fetchall()</w:t>
        <w:br/>
        <w:t xml:space="preserve">    return [BowlingBall(*row) for row in rows]</w:t>
      </w:r>
    </w:p>
    <w:p>
      <w:pPr>
        <w:pStyle w:val="Heading2"/>
        <w:keepNext/>
      </w:pPr>
      <w:r>
        <w:rPr>
          <w:rFonts w:ascii="맑은 고딕" w:hAnsi="맑은 고딕" w:eastAsia="맑은 고딕"/>
          <w:b/>
          <w:i w:val="0"/>
          <w:color w:val="000000"/>
          <w:sz w:val="26"/>
        </w:rPr>
        <w:t>4.2 UC2 볼링공 등록·수정·삭제</w:t>
      </w:r>
    </w:p>
    <w:p>
      <w:pPr>
        <w:spacing w:after="120" w:line="283" w:lineRule="auto"/>
        <w:ind w:firstLine="397"/>
        <w:jc w:val="both"/>
      </w:pPr>
      <w:r>
        <w:rPr>
          <w:rFonts w:ascii="맑은 고딕" w:hAnsi="맑은 고딕" w:eastAsia="맑은 고딕"/>
          <w:b w:val="0"/>
          <w:i w:val="0"/>
          <w:color w:val="000000"/>
          <w:sz w:val="21"/>
        </w:rPr>
        <w:t>볼링공 추가/수정 다이얼로그는 이름, 무게, 재질, 표면, 훅 성향, 이미지 경로를 입력받는다. 서비스에서 무게를 6~16파운드로 제한하고 이미지 경로의 빈 값을 차단한다. 삭제할 때 game_ball에 사용 기록이 있으면 외래키 오류를 그대로 노출하지 않고 사용자가 이해할 수 있는 안내를 보여 준다.</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6"/>
        </w:rPr>
        <w:t>def delete(self, ball_id: int):</w:t>
        <w:br/>
        <w:t xml:space="preserve">    with self.db.connection() as con:</w:t>
        <w:br/>
        <w:t xml:space="preserve">        used = con.execute(</w:t>
        <w:br/>
        <w:t xml:space="preserve">            'SELECT COUNT(*) FROM game_ball WHERE ball_id = ?', [ball_id]</w:t>
        <w:br/>
        <w:t xml:space="preserve">        ).fetchone()[0]</w:t>
        <w:br/>
        <w:t xml:space="preserve">        if used:</w:t>
        <w:br/>
        <w:t xml:space="preserve">            raise ValueError('경기 기록에서 사용 중인 볼링공은 삭제할 수 없습니다.')</w:t>
        <w:br/>
        <w:t xml:space="preserve">        con.execute('DELETE FROM bowling_ball WHERE ball_id = ?', [ball_id])</w:t>
      </w:r>
    </w:p>
    <w:p>
      <w:pPr>
        <w:pStyle w:val="Heading2"/>
        <w:keepNext/>
      </w:pPr>
      <w:r>
        <w:rPr>
          <w:rFonts w:ascii="맑은 고딕" w:hAnsi="맑은 고딕" w:eastAsia="맑은 고딕"/>
          <w:b/>
          <w:i w:val="0"/>
          <w:color w:val="000000"/>
          <w:sz w:val="26"/>
        </w:rPr>
        <w:t>4.3 UC3 경기 기록과 사용 공 저장</w:t>
      </w:r>
    </w:p>
    <w:p>
      <w:pPr>
        <w:spacing w:after="0"/>
        <w:jc w:val="center"/>
      </w:pPr>
      <w:r>
        <w:drawing>
          <wp:inline xmlns:a="http://schemas.openxmlformats.org/drawingml/2006/main" xmlns:pic="http://schemas.openxmlformats.org/drawingml/2006/picture">
            <wp:extent cx="5943600" cy="3714750"/>
            <wp:docPr id="16" name="Picture 16"/>
            <wp:cNvGraphicFramePr>
              <a:graphicFrameLocks noChangeAspect="1"/>
            </wp:cNvGraphicFramePr>
            <a:graphic>
              <a:graphicData uri="http://schemas.openxmlformats.org/drawingml/2006/picture">
                <pic:pic>
                  <pic:nvPicPr>
                    <pic:cNvPr id="0" name="03_game_form.png"/>
                    <pic:cNvPicPr/>
                  </pic:nvPicPr>
                  <pic:blipFill>
                    <a:blip r:embed="rId24"/>
                    <a:stretch>
                      <a:fillRect/>
                    </a:stretch>
                  </pic:blipFill>
                  <pic:spPr>
                    <a:xfrm>
                      <a:off x="0" y="0"/>
                      <a:ext cx="5943600" cy="371475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4-2. 경기 기록 입력 화면</w:t>
      </w:r>
    </w:p>
    <w:p>
      <w:pPr>
        <w:spacing w:after="120" w:line="283" w:lineRule="auto"/>
        <w:ind w:firstLine="397"/>
        <w:jc w:val="both"/>
      </w:pPr>
      <w:r>
        <w:rPr>
          <w:rFonts w:ascii="맑은 고딕" w:hAnsi="맑은 고딕" w:eastAsia="맑은 고딕"/>
          <w:b w:val="0"/>
          <w:i w:val="0"/>
          <w:color w:val="000000"/>
          <w:sz w:val="21"/>
        </w:rPr>
        <w:t>경기 저장은 game_record에 경기 기본 정보를 넣고, 생성한 game_id와 선택한 ball_id를 game_ball에 저장한다. 두 INSERT 중 하나라도 실패하면 ROLLBACK하여 경기만 남거나 관계만 남는 불완전한 상태를 막았다.</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6"/>
        </w:rPr>
        <w:t>con.execute('BEGIN TRANSACTION')</w:t>
        <w:br/>
        <w:t>try:</w:t>
        <w:br/>
        <w:t xml:space="preserve">    con.execute('INSERT INTO game_record (...) VALUES (?, ...)', game_values)</w:t>
        <w:br/>
        <w:t xml:space="preserve">    con.execute('INSERT INTO game_ball (...) VALUES (?, ...)', relation_values)</w:t>
        <w:br/>
        <w:t xml:space="preserve">    con.execute('COMMIT')</w:t>
        <w:br/>
        <w:t>except Exception:</w:t>
        <w:br/>
        <w:t xml:space="preserve">    con.execute('ROLLBACK')</w:t>
        <w:br/>
        <w:t xml:space="preserve">    raise</w:t>
      </w:r>
    </w:p>
    <w:p>
      <w:pPr>
        <w:pStyle w:val="Heading2"/>
        <w:keepNext/>
      </w:pPr>
      <w:r>
        <w:rPr>
          <w:rFonts w:ascii="맑은 고딕" w:hAnsi="맑은 고딕" w:eastAsia="맑은 고딕"/>
          <w:b/>
          <w:i w:val="0"/>
          <w:color w:val="000000"/>
          <w:sz w:val="26"/>
        </w:rPr>
        <w:t>4.4 UC4 5개 테이블 통합 조회</w:t>
      </w:r>
    </w:p>
    <w:p>
      <w:pPr>
        <w:spacing w:after="0"/>
        <w:jc w:val="center"/>
      </w:pPr>
      <w:r>
        <w:drawing>
          <wp:inline xmlns:a="http://schemas.openxmlformats.org/drawingml/2006/main" xmlns:pic="http://schemas.openxmlformats.org/drawingml/2006/picture">
            <wp:extent cx="5943600" cy="3714750"/>
            <wp:docPr id="17" name="Picture 17"/>
            <wp:cNvGraphicFramePr>
              <a:graphicFrameLocks noChangeAspect="1"/>
            </wp:cNvGraphicFramePr>
            <a:graphic>
              <a:graphicData uri="http://schemas.openxmlformats.org/drawingml/2006/picture">
                <pic:pic>
                  <pic:nvPicPr>
                    <pic:cNvPr id="0" name="04_join_result.png"/>
                    <pic:cNvPicPr/>
                  </pic:nvPicPr>
                  <pic:blipFill>
                    <a:blip r:embed="rId25"/>
                    <a:stretch>
                      <a:fillRect/>
                    </a:stretch>
                  </pic:blipFill>
                  <pic:spPr>
                    <a:xfrm>
                      <a:off x="0" y="0"/>
                      <a:ext cx="5943600" cy="371475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4-3. 5개 테이블 LEFT JOIN 통합 조회 화면</w:t>
      </w:r>
    </w:p>
    <w:p>
      <w:pPr>
        <w:spacing w:after="120" w:line="283" w:lineRule="auto"/>
        <w:ind w:firstLine="397"/>
        <w:jc w:val="both"/>
      </w:pPr>
      <w:r>
        <w:rPr>
          <w:rFonts w:ascii="맑은 고딕" w:hAnsi="맑은 고딕" w:eastAsia="맑은 고딕"/>
          <w:b w:val="0"/>
          <w:i w:val="0"/>
          <w:color w:val="000000"/>
          <w:sz w:val="21"/>
        </w:rPr>
        <w:t>통합 조회는 과제 최소 조건인 3개 테이블보다 많은 5개 테이블을 연결한다. 관계 행이 없는 경기라도 game_record가 사라지지 않도록 LEFT JOIN을 사용했으며, 날짜·볼링장·공 이름을 하나의 검색어로 조회할 수 있다.</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6"/>
        </w:rPr>
        <w:t>FROM game_record g</w:t>
        <w:br/>
        <w:t>LEFT JOIN lane_condition l ON l.lane_id = g.lane_id</w:t>
        <w:br/>
        <w:t>LEFT JOIN bowling_center c ON c.center_id = l.center_id</w:t>
        <w:br/>
        <w:t>LEFT JOIN game_ball gb ON gb.game_id = g.game_id</w:t>
        <w:br/>
        <w:t>LEFT JOIN bowling_ball b ON b.ball_id = gb.ball_id</w:t>
      </w:r>
    </w:p>
    <w:p>
      <w:pPr>
        <w:pStyle w:val="Heading2"/>
        <w:keepNext/>
      </w:pPr>
      <w:r>
        <w:rPr>
          <w:rFonts w:ascii="맑은 고딕" w:hAnsi="맑은 고딕" w:eastAsia="맑은 고딕"/>
          <w:b/>
          <w:i w:val="0"/>
          <w:color w:val="000000"/>
          <w:sz w:val="26"/>
        </w:rPr>
        <w:t>4.5 UC5 경기 수정·삭제</w:t>
      </w:r>
    </w:p>
    <w:p>
      <w:pPr>
        <w:spacing w:after="120" w:line="283" w:lineRule="auto"/>
        <w:ind w:firstLine="397"/>
        <w:jc w:val="both"/>
      </w:pPr>
      <w:r>
        <w:rPr>
          <w:rFonts w:ascii="맑은 고딕" w:hAnsi="맑은 고딕" w:eastAsia="맑은 고딕"/>
          <w:b w:val="0"/>
          <w:i w:val="0"/>
          <w:color w:val="000000"/>
          <w:sz w:val="21"/>
        </w:rPr>
        <w:t>수정 버튼은 점수와 경기 메모를 UPDATE한다. 삭제는 DuckDB 1.5.x의 외래키 인덱스 제한 때문에 같은 트랜잭션 안에서 자식과 부모를 연속 삭제하는 방식이 실패했다. 이를 해결하기 위해 game_ball을 먼저 확정 삭제하고 game_record를 삭제하며, 부모 삭제 실패 시 보관해 둔 관계 행을 다시 삽입하는 보상 처리를 적용하였다.</w:t>
      </w:r>
    </w:p>
    <w:p>
      <w:pPr>
        <w:spacing w:after="0"/>
        <w:jc w:val="center"/>
      </w:pPr>
      <w:r>
        <w:drawing>
          <wp:inline xmlns:a="http://schemas.openxmlformats.org/drawingml/2006/main" xmlns:pic="http://schemas.openxmlformats.org/drawingml/2006/picture">
            <wp:extent cx="5943600" cy="2971800"/>
            <wp:docPr id="18" name="Picture 18"/>
            <wp:cNvGraphicFramePr>
              <a:graphicFrameLocks noChangeAspect="1"/>
            </wp:cNvGraphicFramePr>
            <a:graphic>
              <a:graphicData uri="http://schemas.openxmlformats.org/drawingml/2006/picture">
                <pic:pic>
                  <pic:nvPicPr>
                    <pic:cNvPr id="0" name="08_test_result_evidence.png"/>
                    <pic:cNvPicPr/>
                  </pic:nvPicPr>
                  <pic:blipFill>
                    <a:blip r:embed="rId26"/>
                    <a:stretch>
                      <a:fillRect/>
                    </a:stretch>
                  </pic:blipFill>
                  <pic:spPr>
                    <a:xfrm>
                      <a:off x="0" y="0"/>
                      <a:ext cx="5943600" cy="2971800"/>
                    </a:xfrm>
                    <a:prstGeom prst="rect"/>
                  </pic:spPr>
                </pic:pic>
              </a:graphicData>
            </a:graphic>
          </wp:inline>
        </w:drawing>
      </w:r>
    </w:p>
    <w:p>
      <w:pPr>
        <w:spacing w:before="40" w:after="160"/>
        <w:jc w:val="center"/>
      </w:pPr>
      <w:r>
        <w:rPr>
          <w:rFonts w:ascii="맑은 고딕" w:hAnsi="맑은 고딕" w:eastAsia="맑은 고딕"/>
          <w:b w:val="0"/>
          <w:i w:val="0"/>
          <w:color w:val="6B7280"/>
          <w:sz w:val="17"/>
        </w:rPr>
        <w:t>그림 4-4. CRUD·JOIN·이미지 경로 자동 테스트 결과</w:t>
      </w:r>
    </w:p>
    <w:p>
      <w:pPr>
        <w:pStyle w:val="Heading2"/>
        <w:keepNext/>
      </w:pPr>
      <w:r>
        <w:rPr>
          <w:rFonts w:ascii="맑은 고딕" w:hAnsi="맑은 고딕" w:eastAsia="맑은 고딕"/>
          <w:b/>
          <w:i w:val="0"/>
          <w:color w:val="000000"/>
          <w:sz w:val="26"/>
        </w:rPr>
        <w:t>4.6 소스 파일별 구현 설명</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파일명</w:t>
            </w:r>
          </w:p>
        </w:tc>
        <w:tc>
          <w:tcPr>
            <w:tcW w:type="dxa" w:w="676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구현 내용</w:t>
            </w:r>
          </w:p>
        </w:tc>
      </w:tr>
      <w:tr>
        <w:tc>
          <w:tcPr>
            <w:tcW w:type="dxa" w:w="2600"/>
          </w:tcPr>
          <w:p>
            <w:pPr>
              <w:spacing w:after="0" w:line="252" w:lineRule="auto"/>
              <w:jc w:val="left"/>
            </w:pPr>
            <w:r/>
            <w:r>
              <w:rPr>
                <w:rFonts w:ascii="맑은 고딕" w:hAnsi="맑은 고딕" w:eastAsia="맑은 고딕"/>
                <w:b w:val="0"/>
                <w:i w:val="0"/>
                <w:color w:val="000000"/>
                <w:sz w:val="18"/>
              </w:rPr>
              <w:t>main.py</w:t>
            </w:r>
          </w:p>
        </w:tc>
        <w:tc>
          <w:tcPr>
            <w:tcW w:type="dxa" w:w="6760"/>
          </w:tcPr>
          <w:p>
            <w:pPr>
              <w:spacing w:after="0" w:line="252" w:lineRule="auto"/>
              <w:jc w:val="left"/>
            </w:pPr>
            <w:r/>
            <w:r>
              <w:rPr>
                <w:rFonts w:ascii="맑은 고딕" w:hAnsi="맑은 고딕" w:eastAsia="맑은 고딕"/>
                <w:b w:val="0"/>
                <w:i w:val="0"/>
                <w:color w:val="000000"/>
                <w:sz w:val="18"/>
              </w:rPr>
              <w:t>Flet 페이지, NavigationRail, 대시보드, 장비 카드, 입력 폼, 통합 조회, 다이얼로그</w:t>
            </w:r>
          </w:p>
        </w:tc>
      </w:tr>
      <w:tr>
        <w:tc>
          <w:tcPr>
            <w:tcW w:type="dxa" w:w="2600"/>
            <w:shd w:fill="FAFBFC"/>
          </w:tcPr>
          <w:p>
            <w:pPr>
              <w:spacing w:after="0" w:line="252" w:lineRule="auto"/>
              <w:jc w:val="left"/>
            </w:pPr>
            <w:r/>
            <w:r>
              <w:rPr>
                <w:rFonts w:ascii="맑은 고딕" w:hAnsi="맑은 고딕" w:eastAsia="맑은 고딕"/>
                <w:b w:val="0"/>
                <w:i w:val="0"/>
                <w:color w:val="000000"/>
                <w:sz w:val="18"/>
              </w:rPr>
              <w:t>services.py</w:t>
            </w:r>
          </w:p>
        </w:tc>
        <w:tc>
          <w:tcPr>
            <w:tcW w:type="dxa" w:w="6760"/>
            <w:shd w:fill="FAFBFC"/>
          </w:tcPr>
          <w:p>
            <w:pPr>
              <w:spacing w:after="0" w:line="252" w:lineRule="auto"/>
              <w:jc w:val="left"/>
            </w:pPr>
            <w:r/>
            <w:r>
              <w:rPr>
                <w:rFonts w:ascii="맑은 고딕" w:hAnsi="맑은 고딕" w:eastAsia="맑은 고딕"/>
                <w:b w:val="0"/>
                <w:i w:val="0"/>
                <w:color w:val="000000"/>
                <w:sz w:val="18"/>
              </w:rPr>
              <w:t>볼링공·경기 입력값 검증과 저장 Use Case 조정</w:t>
            </w:r>
          </w:p>
        </w:tc>
      </w:tr>
      <w:tr>
        <w:tc>
          <w:tcPr>
            <w:tcW w:type="dxa" w:w="2600"/>
          </w:tcPr>
          <w:p>
            <w:pPr>
              <w:spacing w:after="0" w:line="252" w:lineRule="auto"/>
              <w:jc w:val="left"/>
            </w:pPr>
            <w:r/>
            <w:r>
              <w:rPr>
                <w:rFonts w:ascii="맑은 고딕" w:hAnsi="맑은 고딕" w:eastAsia="맑은 고딕"/>
                <w:b w:val="0"/>
                <w:i w:val="0"/>
                <w:color w:val="000000"/>
                <w:sz w:val="18"/>
              </w:rPr>
              <w:t>repositories.py</w:t>
            </w:r>
          </w:p>
        </w:tc>
        <w:tc>
          <w:tcPr>
            <w:tcW w:type="dxa" w:w="6760"/>
          </w:tcPr>
          <w:p>
            <w:pPr>
              <w:spacing w:after="0" w:line="252" w:lineRule="auto"/>
              <w:jc w:val="left"/>
            </w:pPr>
            <w:r/>
            <w:r>
              <w:rPr>
                <w:rFonts w:ascii="맑은 고딕" w:hAnsi="맑은 고딕" w:eastAsia="맑은 고딕"/>
                <w:b w:val="0"/>
                <w:i w:val="0"/>
                <w:color w:val="000000"/>
                <w:sz w:val="18"/>
              </w:rPr>
              <w:t>테이블별 CRUD, 경기-공 저장, 5테이블 LEFT JOIN</w:t>
            </w:r>
          </w:p>
        </w:tc>
      </w:tr>
      <w:tr>
        <w:tc>
          <w:tcPr>
            <w:tcW w:type="dxa" w:w="2600"/>
            <w:shd w:fill="FAFBFC"/>
          </w:tcPr>
          <w:p>
            <w:pPr>
              <w:spacing w:after="0" w:line="252" w:lineRule="auto"/>
              <w:jc w:val="left"/>
            </w:pPr>
            <w:r/>
            <w:r>
              <w:rPr>
                <w:rFonts w:ascii="맑은 고딕" w:hAnsi="맑은 고딕" w:eastAsia="맑은 고딕"/>
                <w:b w:val="0"/>
                <w:i w:val="0"/>
                <w:color w:val="000000"/>
                <w:sz w:val="18"/>
              </w:rPr>
              <w:t>database.py</w:t>
            </w:r>
          </w:p>
        </w:tc>
        <w:tc>
          <w:tcPr>
            <w:tcW w:type="dxa" w:w="6760"/>
            <w:shd w:fill="FAFBFC"/>
          </w:tcPr>
          <w:p>
            <w:pPr>
              <w:spacing w:after="0" w:line="252" w:lineRule="auto"/>
              <w:jc w:val="left"/>
            </w:pPr>
            <w:r/>
            <w:r>
              <w:rPr>
                <w:rFonts w:ascii="맑은 고딕" w:hAnsi="맑은 고딕" w:eastAsia="맑은 고딕"/>
                <w:b w:val="0"/>
                <w:i w:val="0"/>
                <w:color w:val="000000"/>
                <w:sz w:val="18"/>
              </w:rPr>
              <w:t>DuckDB 연결 컨텍스트, schema/seed 실행, 테이블 건수 조회</w:t>
            </w:r>
          </w:p>
        </w:tc>
      </w:tr>
      <w:tr>
        <w:tc>
          <w:tcPr>
            <w:tcW w:type="dxa" w:w="2600"/>
          </w:tcPr>
          <w:p>
            <w:pPr>
              <w:spacing w:after="0" w:line="252" w:lineRule="auto"/>
              <w:jc w:val="left"/>
            </w:pPr>
            <w:r/>
            <w:r>
              <w:rPr>
                <w:rFonts w:ascii="맑은 고딕" w:hAnsi="맑은 고딕" w:eastAsia="맑은 고딕"/>
                <w:b w:val="0"/>
                <w:i w:val="0"/>
                <w:color w:val="000000"/>
                <w:sz w:val="18"/>
              </w:rPr>
              <w:t>schema.sql</w:t>
            </w:r>
          </w:p>
        </w:tc>
        <w:tc>
          <w:tcPr>
            <w:tcW w:type="dxa" w:w="6760"/>
          </w:tcPr>
          <w:p>
            <w:pPr>
              <w:spacing w:after="0" w:line="252" w:lineRule="auto"/>
              <w:jc w:val="left"/>
            </w:pPr>
            <w:r/>
            <w:r>
              <w:rPr>
                <w:rFonts w:ascii="맑은 고딕" w:hAnsi="맑은 고딕" w:eastAsia="맑은 고딕"/>
                <w:b w:val="0"/>
                <w:i w:val="0"/>
                <w:color w:val="000000"/>
                <w:sz w:val="18"/>
              </w:rPr>
              <w:t>PK/FK/CHECK 제약조건을 포함한 5개 테이블 DDL</w:t>
            </w:r>
          </w:p>
        </w:tc>
      </w:tr>
      <w:tr>
        <w:tc>
          <w:tcPr>
            <w:tcW w:type="dxa" w:w="2600"/>
            <w:shd w:fill="FAFBFC"/>
          </w:tcPr>
          <w:p>
            <w:pPr>
              <w:spacing w:after="0" w:line="252" w:lineRule="auto"/>
              <w:jc w:val="left"/>
            </w:pPr>
            <w:r/>
            <w:r>
              <w:rPr>
                <w:rFonts w:ascii="맑은 고딕" w:hAnsi="맑은 고딕" w:eastAsia="맑은 고딕"/>
                <w:b w:val="0"/>
                <w:i w:val="0"/>
                <w:color w:val="000000"/>
                <w:sz w:val="18"/>
              </w:rPr>
              <w:t>seed.sql</w:t>
            </w:r>
          </w:p>
        </w:tc>
        <w:tc>
          <w:tcPr>
            <w:tcW w:type="dxa" w:w="6760"/>
            <w:shd w:fill="FAFBFC"/>
          </w:tcPr>
          <w:p>
            <w:pPr>
              <w:spacing w:after="0" w:line="252" w:lineRule="auto"/>
              <w:jc w:val="left"/>
            </w:pPr>
            <w:r/>
            <w:r>
              <w:rPr>
                <w:rFonts w:ascii="맑은 고딕" w:hAnsi="맑은 고딕" w:eastAsia="맑은 고딕"/>
                <w:b w:val="0"/>
                <w:i w:val="0"/>
                <w:color w:val="000000"/>
                <w:sz w:val="18"/>
              </w:rPr>
              <w:t>볼링장·레인·볼링공·경기·관계 초기 데이터</w:t>
            </w:r>
          </w:p>
        </w:tc>
      </w:tr>
      <w:tr>
        <w:tc>
          <w:tcPr>
            <w:tcW w:type="dxa" w:w="2600"/>
          </w:tcPr>
          <w:p>
            <w:pPr>
              <w:spacing w:after="0" w:line="252" w:lineRule="auto"/>
              <w:jc w:val="left"/>
            </w:pPr>
            <w:r/>
            <w:r>
              <w:rPr>
                <w:rFonts w:ascii="맑은 고딕" w:hAnsi="맑은 고딕" w:eastAsia="맑은 고딕"/>
                <w:b w:val="0"/>
                <w:i w:val="0"/>
                <w:color w:val="000000"/>
                <w:sz w:val="18"/>
              </w:rPr>
              <w:t>tests/test_repositories.py</w:t>
            </w:r>
          </w:p>
        </w:tc>
        <w:tc>
          <w:tcPr>
            <w:tcW w:type="dxa" w:w="6760"/>
          </w:tcPr>
          <w:p>
            <w:pPr>
              <w:spacing w:after="0" w:line="252" w:lineRule="auto"/>
              <w:jc w:val="left"/>
            </w:pPr>
            <w:r/>
            <w:r>
              <w:rPr>
                <w:rFonts w:ascii="맑은 고딕" w:hAnsi="맑은 고딕" w:eastAsia="맑은 고딕"/>
                <w:b w:val="0"/>
                <w:i w:val="0"/>
                <w:color w:val="000000"/>
                <w:sz w:val="18"/>
              </w:rPr>
              <w:t>삽입·조회·수정·삭제·JOIN·이미지 경로 통합 테스트</w:t>
            </w:r>
          </w:p>
        </w:tc>
      </w:tr>
    </w:tbl>
    <w:p>
      <w:pPr>
        <w:spacing w:after="0"/>
      </w:pPr>
    </w:p>
    <w:p>
      <w:pPr>
        <w:pStyle w:val="Heading1"/>
        <w:keepNext/>
      </w:pPr>
      <w:r>
        <w:rPr>
          <w:rFonts w:ascii="맑은 고딕" w:hAnsi="맑은 고딕" w:eastAsia="맑은 고딕"/>
          <w:b/>
          <w:i w:val="0"/>
          <w:color w:val="000000"/>
          <w:sz w:val="32"/>
        </w:rPr>
        <w:t>5. 결 론</w:t>
      </w:r>
    </w:p>
    <w:p>
      <w:pPr>
        <w:spacing w:after="120" w:line="283" w:lineRule="auto"/>
        <w:ind w:firstLine="397"/>
        <w:jc w:val="both"/>
      </w:pPr>
      <w:r>
        <w:rPr>
          <w:rFonts w:ascii="맑은 고딕" w:hAnsi="맑은 고딕" w:eastAsia="맑은 고딕"/>
          <w:b w:val="0"/>
          <w:i w:val="0"/>
          <w:color w:val="000000"/>
          <w:sz w:val="21"/>
        </w:rPr>
        <w:t>Two-Hand Bowling Tracker는 볼링 경기 결과를 점수 한 줄로만 남기지 않고, 볼링장과 레인 상태, 사용한 공과 이미지, 투구 보드, 공 반응을 관계형 데이터로 함께 저장한다. 5개 테이블을 BCNF 수준으로 분리해 중복을 줄였고, 5개 테이블 LEFT JOIN으로 경기 상황을 한 화면에 재구성하였다. Flet 화면에서는 장비 이미지와 경기 입력, 통합 조회를 한국어로 제공하며, DuckDB 파일 하나에 데이터가 유지된다.</w:t>
      </w:r>
    </w:p>
    <w:p>
      <w:pPr>
        <w:spacing w:after="120" w:line="283" w:lineRule="auto"/>
        <w:ind w:firstLine="397"/>
        <w:jc w:val="both"/>
      </w:pPr>
      <w:r>
        <w:rPr>
          <w:rFonts w:ascii="맑은 고딕" w:hAnsi="맑은 고딕" w:eastAsia="맑은 고딕"/>
          <w:b w:val="0"/>
          <w:i w:val="0"/>
          <w:color w:val="000000"/>
          <w:sz w:val="21"/>
        </w:rPr>
        <w:t>향후에는 한 경기의 10개 프레임과 각 투구를 별도 테이블로 저장해 핀 잔존 모양과 스페어 성공률을 계산하고 싶다. 또한 여러 경기의 평균 점수와 스트라이크 비율을 선 그래프로 표시하고, 이미지 파일 선택기와 CSV 내보내기를 추가하면 실사용성이 더 높아질 것이다. 현재 화면은 PC 사용을 우선한 구조이므로 모바일에서는 NavigationRail을 하단 NavigationBar로 바꾸는 개선도 필요하다.</w:t>
      </w:r>
    </w:p>
    <w:p>
      <w:pPr>
        <w:pStyle w:val="Heading1"/>
        <w:keepNext/>
      </w:pPr>
      <w:r>
        <w:rPr>
          <w:rFonts w:ascii="맑은 고딕" w:hAnsi="맑은 고딕" w:eastAsia="맑은 고딕"/>
          <w:b/>
          <w:i w:val="0"/>
          <w:color w:val="000000"/>
          <w:sz w:val="32"/>
        </w:rPr>
        <w:t>6. 자체 분석과 평가</w:t>
      </w:r>
    </w:p>
    <w:p>
      <w:pPr>
        <w:spacing w:after="120" w:line="283" w:lineRule="auto"/>
        <w:ind w:firstLine="397"/>
        <w:jc w:val="both"/>
      </w:pPr>
      <w:r>
        <w:rPr>
          <w:rFonts w:ascii="맑은 고딕" w:hAnsi="맑은 고딕" w:eastAsia="맑은 고딕"/>
          <w:b w:val="0"/>
          <w:i w:val="0"/>
          <w:color w:val="000000"/>
          <w:sz w:val="21"/>
        </w:rPr>
        <w:t>설계 단계에서는 테이블을 만드는 일보다 볼링장에서 실제로 무엇을 기록할지를 정하는 일이 더 어려웠다. 점수, 스트라이크 수처럼 분명한 수치와 오일 패턴, 공 반응처럼 상황에 따라 표현이 달라지는 데이터를 함께 다뤄야 했기 때문이다. 공 반응은 game_ball의 reaction_note로 두고, 검색과 통계에 필요한 값은 target_board와 breakpoint_board처럼 숫자 컬럼으로 분리하였다.</w:t>
      </w:r>
    </w:p>
    <w:p>
      <w:pPr>
        <w:spacing w:after="120" w:line="283" w:lineRule="auto"/>
        <w:ind w:firstLine="397"/>
        <w:jc w:val="both"/>
      </w:pPr>
      <w:r>
        <w:rPr>
          <w:rFonts w:ascii="맑은 고딕" w:hAnsi="맑은 고딕" w:eastAsia="맑은 고딕"/>
          <w:b w:val="0"/>
          <w:i w:val="0"/>
          <w:color w:val="000000"/>
          <w:sz w:val="21"/>
        </w:rPr>
        <w:t>구현 중 가장 큰 문제는 DuckDB에서 관계 행과 부모 행을 같은 트랜잭션으로 삭제했을 때 외래키 제약 오류가 발생한 점이었다. 처음에는 SQL 순서가 잘못된 것으로 생각했지만, 자식 행을 먼저 삭제해도 같은 트랜잭션 안에서는 FK 인덱스 상태가 즉시 반영되지 않는 것을 테스트로 확인하였다. 그래서 삭제 단계를 분리하고 실패 시 관계 행을 복구하도록 바꾸었다. 이 과정에서 단순히 화면이 동작하는 것만 보는 것보다 자동 테스트로 데이터 상태를 확인하는 것이 중요하다는 것을 배웠다.</w:t>
      </w:r>
    </w:p>
    <w:p>
      <w:pPr>
        <w:spacing w:after="120" w:line="283" w:lineRule="auto"/>
        <w:ind w:firstLine="397"/>
        <w:jc w:val="both"/>
      </w:pPr>
      <w:r>
        <w:rPr>
          <w:rFonts w:ascii="맑은 고딕" w:hAnsi="맑은 고딕" w:eastAsia="맑은 고딕"/>
          <w:b w:val="0"/>
          <w:i w:val="0"/>
          <w:color w:val="000000"/>
          <w:sz w:val="21"/>
        </w:rPr>
        <w:t>설계서에는 여러 볼링공을 한 경기에서 순서대로 등록하는 기능을 폭넓게 계획했지만, 최종 구현에서는 입력 화면을 단순하게 유지하기 위해 기본 사용 공 한 개를 저장하고 초기 데이터에서 스페어 공 관계를 추가하는 수준으로 제한했다. 수업의 아키텍처 예제처럼 ABC 기반 interfaces.py와 DuckDB·MySQL 등 여러 Repository 구현체를 동적으로 교체하는 구조도 설계에는 반영했지만, 이번 과제는 DuckDB 단일 저장소이므로 실제 코드에는 추가하지 않았다. PC 화면의 필수 기능과 GitHub Public 업로드는 완료했지만 모바일 화면 최적화는 추가 개선이 필요하다. 필수 제한 요소는 실제 실행과 테스트로 확인했으므로 수행 수준은 95점 정도로 평가한다.</w:t>
      </w:r>
    </w:p>
    <w:p>
      <w:pPr>
        <w:pStyle w:val="Heading2"/>
        <w:keepNext/>
      </w:pPr>
      <w:r>
        <w:rPr>
          <w:rFonts w:ascii="맑은 고딕" w:hAnsi="맑은 고딕" w:eastAsia="맑은 고딕"/>
          <w:b/>
          <w:i w:val="0"/>
          <w:color w:val="000000"/>
          <w:sz w:val="26"/>
        </w:rPr>
        <w:t>6.1 본인 작성 부분과 AI 활용 부분</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구분</w:t>
            </w:r>
          </w:p>
        </w:tc>
        <w:tc>
          <w:tcPr>
            <w:tcW w:type="dxa" w:w="726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내용</w:t>
            </w:r>
          </w:p>
        </w:tc>
      </w:tr>
      <w:tr>
        <w:tc>
          <w:tcPr>
            <w:tcW w:type="dxa" w:w="2100"/>
          </w:tcPr>
          <w:p>
            <w:pPr>
              <w:spacing w:after="0" w:line="252" w:lineRule="auto"/>
              <w:jc w:val="left"/>
            </w:pPr>
            <w:r/>
            <w:r>
              <w:rPr>
                <w:rFonts w:ascii="맑은 고딕" w:hAnsi="맑은 고딕" w:eastAsia="맑은 고딕"/>
                <w:b w:val="0"/>
                <w:i w:val="0"/>
                <w:color w:val="000000"/>
                <w:sz w:val="18"/>
              </w:rPr>
              <w:t>직접 결정·수정</w:t>
            </w:r>
          </w:p>
        </w:tc>
        <w:tc>
          <w:tcPr>
            <w:tcW w:type="dxa" w:w="7260"/>
          </w:tcPr>
          <w:p>
            <w:pPr>
              <w:spacing w:after="0" w:line="252" w:lineRule="auto"/>
              <w:jc w:val="left"/>
            </w:pPr>
            <w:r/>
            <w:r>
              <w:rPr>
                <w:rFonts w:ascii="맑은 고딕" w:hAnsi="맑은 고딕" w:eastAsia="맑은 고딕"/>
                <w:b w:val="0"/>
                <w:i w:val="0"/>
                <w:color w:val="000000"/>
                <w:sz w:val="18"/>
              </w:rPr>
              <w:t>볼링 주제, 테이블/컬럼 선택, 화면 한글 문구, 초기 데이터, UI 색상과 배치, 테스트 결과 확인</w:t>
            </w:r>
          </w:p>
        </w:tc>
      </w:tr>
      <w:tr>
        <w:tc>
          <w:tcPr>
            <w:tcW w:type="dxa" w:w="2100"/>
            <w:shd w:fill="FAFBFC"/>
          </w:tcPr>
          <w:p>
            <w:pPr>
              <w:spacing w:after="0" w:line="252" w:lineRule="auto"/>
              <w:jc w:val="left"/>
            </w:pPr>
            <w:r/>
            <w:r>
              <w:rPr>
                <w:rFonts w:ascii="맑은 고딕" w:hAnsi="맑은 고딕" w:eastAsia="맑은 고딕"/>
                <w:b w:val="0"/>
                <w:i w:val="0"/>
                <w:color w:val="000000"/>
                <w:sz w:val="18"/>
              </w:rPr>
              <w:t>AI 활용</w:t>
            </w:r>
          </w:p>
        </w:tc>
        <w:tc>
          <w:tcPr>
            <w:tcW w:type="dxa" w:w="7260"/>
            <w:shd w:fill="FAFBFC"/>
          </w:tcPr>
          <w:p>
            <w:pPr>
              <w:spacing w:after="0" w:line="252" w:lineRule="auto"/>
              <w:jc w:val="left"/>
            </w:pPr>
            <w:r/>
            <w:r>
              <w:rPr>
                <w:rFonts w:ascii="맑은 고딕" w:hAnsi="맑은 고딕" w:eastAsia="맑은 고딕"/>
                <w:b w:val="0"/>
                <w:i w:val="0"/>
                <w:color w:val="000000"/>
                <w:sz w:val="18"/>
              </w:rPr>
              <w:t>Flet 컨트롤 구성 초안, DuckDB Repository 코드 초안, SQL/테스트/보고서 문장 검토</w:t>
            </w:r>
          </w:p>
        </w:tc>
      </w:tr>
      <w:tr>
        <w:tc>
          <w:tcPr>
            <w:tcW w:type="dxa" w:w="2100"/>
          </w:tcPr>
          <w:p>
            <w:pPr>
              <w:spacing w:after="0" w:line="252" w:lineRule="auto"/>
              <w:jc w:val="left"/>
            </w:pPr>
            <w:r/>
            <w:r>
              <w:rPr>
                <w:rFonts w:ascii="맑은 고딕" w:hAnsi="맑은 고딕" w:eastAsia="맑은 고딕"/>
                <w:b w:val="0"/>
                <w:i w:val="0"/>
                <w:color w:val="000000"/>
                <w:sz w:val="18"/>
              </w:rPr>
              <w:t>검증 및 보완</w:t>
            </w:r>
          </w:p>
        </w:tc>
        <w:tc>
          <w:tcPr>
            <w:tcW w:type="dxa" w:w="7260"/>
          </w:tcPr>
          <w:p>
            <w:pPr>
              <w:spacing w:after="0" w:line="252" w:lineRule="auto"/>
              <w:jc w:val="left"/>
            </w:pPr>
            <w:r/>
            <w:r>
              <w:rPr>
                <w:rFonts w:ascii="맑은 고딕" w:hAnsi="맑은 고딕" w:eastAsia="맑은 고딕"/>
                <w:b w:val="0"/>
                <w:i w:val="0"/>
                <w:color w:val="000000"/>
                <w:sz w:val="18"/>
              </w:rPr>
              <w:t>실행 오류 직접 확인, FK 삭제 오류 재현, 보상 처리 적용, Playwright 화면 캡처, 모든 테스트 재실행</w:t>
            </w:r>
          </w:p>
        </w:tc>
      </w:tr>
    </w:tbl>
    <w:p>
      <w:pPr>
        <w:spacing w:after="0"/>
      </w:pPr>
    </w:p>
    <w:p>
      <w:pPr>
        <w:pStyle w:val="Heading1"/>
        <w:keepNext/>
      </w:pPr>
      <w:r>
        <w:rPr>
          <w:rFonts w:ascii="맑은 고딕" w:hAnsi="맑은 고딕" w:eastAsia="맑은 고딕"/>
          <w:b/>
          <w:i w:val="0"/>
          <w:color w:val="000000"/>
          <w:sz w:val="32"/>
        </w:rPr>
        <w:t>7. 부록</w:t>
      </w:r>
    </w:p>
    <w:p>
      <w:pPr>
        <w:pStyle w:val="Heading2"/>
        <w:keepNext/>
      </w:pPr>
      <w:r>
        <w:rPr>
          <w:rFonts w:ascii="맑은 고딕" w:hAnsi="맑은 고딕" w:eastAsia="맑은 고딕"/>
          <w:b/>
          <w:i w:val="0"/>
          <w:color w:val="000000"/>
          <w:sz w:val="26"/>
        </w:rPr>
        <w:t>7.1 개발 일지</w:t>
      </w:r>
    </w:p>
    <w:tbl>
      <w:tblPr>
        <w:tblStyle w:val="TableGrid"/>
        <w:tblW w:type="dxa" w:w="9360"/>
        <w:jc w:val="center"/>
        <w:tblLayout w:type="fixed"/>
        <w:tblLook w:firstColumn="1" w:firstRow="1" w:lastColumn="0" w:lastRow="0" w:noHBand="0" w:noVBand="1" w:val="04A0"/>
        <w:tblInd w:w="120" w:type="dxa"/>
      </w:tblPr>
      <w:tblGrid>
        <w:gridCol w:w="1500"/>
        <w:gridCol w:w="5160"/>
        <w:gridCol w:w="2700"/>
      </w:tblGrid>
      <w:tr>
        <w:trPr>
          <w:tblHeader w:val="true"/>
        </w:trPr>
        <w:tc>
          <w:tcPr>
            <w:tcW w:type="dxa" w:w="15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날짜</w:t>
            </w:r>
          </w:p>
        </w:tc>
        <w:tc>
          <w:tcPr>
            <w:tcW w:type="dxa" w:w="516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수행 내용</w:t>
            </w:r>
          </w:p>
        </w:tc>
        <w:tc>
          <w:tcPr>
            <w:tcW w:type="dxa" w:w="2700"/>
            <w:vAlign w:val="center"/>
            <w:tcMar>
              <w:top w:w="80" w:type="dxa"/>
              <w:bottom w:w="80" w:type="dxa"/>
              <w:start w:w="120" w:type="dxa"/>
              <w:end w:w="120" w:type="dxa"/>
            </w:tcMar>
            <w:shd w:fill="404040"/>
          </w:tcPr>
          <w:p>
            <w:pPr>
              <w:spacing w:after="0" w:line="252" w:lineRule="auto"/>
              <w:jc w:val="center"/>
            </w:pPr>
            <w:r/>
            <w:r>
              <w:rPr>
                <w:rFonts w:ascii="맑은 고딕" w:hAnsi="맑은 고딕" w:eastAsia="맑은 고딕"/>
                <w:b/>
                <w:i w:val="0"/>
                <w:color w:val="FFFFFF"/>
                <w:sz w:val="18"/>
              </w:rPr>
              <w:t>결과</w:t>
            </w:r>
          </w:p>
        </w:tc>
      </w:tr>
      <w:tr>
        <w:tc>
          <w:tcPr>
            <w:tcW w:type="dxa" w:w="1500"/>
          </w:tcPr>
          <w:p>
            <w:pPr>
              <w:spacing w:after="0" w:line="252" w:lineRule="auto"/>
              <w:jc w:val="left"/>
            </w:pPr>
            <w:r/>
            <w:r>
              <w:rPr>
                <w:rFonts w:ascii="맑은 고딕" w:hAnsi="맑은 고딕" w:eastAsia="맑은 고딕"/>
                <w:b w:val="0"/>
                <w:i w:val="0"/>
                <w:color w:val="000000"/>
                <w:sz w:val="18"/>
              </w:rPr>
              <w:t>2026-05-31</w:t>
            </w:r>
          </w:p>
        </w:tc>
        <w:tc>
          <w:tcPr>
            <w:tcW w:type="dxa" w:w="5160"/>
          </w:tcPr>
          <w:p>
            <w:pPr>
              <w:spacing w:after="0" w:line="252" w:lineRule="auto"/>
              <w:jc w:val="left"/>
            </w:pPr>
            <w:r/>
            <w:r>
              <w:rPr>
                <w:rFonts w:ascii="맑은 고딕" w:hAnsi="맑은 고딕" w:eastAsia="맑은 고딕"/>
                <w:b w:val="0"/>
                <w:i w:val="0"/>
                <w:color w:val="000000"/>
                <w:sz w:val="18"/>
              </w:rPr>
              <w:t>주제 확정, Use Case·ERD·논리 설계</w:t>
            </w:r>
          </w:p>
        </w:tc>
        <w:tc>
          <w:tcPr>
            <w:tcW w:type="dxa" w:w="2700"/>
          </w:tcPr>
          <w:p>
            <w:pPr>
              <w:spacing w:after="0" w:line="252" w:lineRule="auto"/>
              <w:jc w:val="left"/>
            </w:pPr>
            <w:r/>
            <w:r>
              <w:rPr>
                <w:rFonts w:ascii="맑은 고딕" w:hAnsi="맑은 고딕" w:eastAsia="맑은 고딕"/>
                <w:b w:val="0"/>
                <w:i w:val="0"/>
                <w:color w:val="000000"/>
                <w:sz w:val="18"/>
              </w:rPr>
              <w:t>5개 테이블과 Crow’s feet 관계 확정</w:t>
            </w:r>
          </w:p>
        </w:tc>
      </w:tr>
      <w:tr>
        <w:tc>
          <w:tcPr>
            <w:tcW w:type="dxa" w:w="1500"/>
            <w:shd w:fill="FAFBFC"/>
          </w:tcPr>
          <w:p>
            <w:pPr>
              <w:spacing w:after="0" w:line="252" w:lineRule="auto"/>
              <w:jc w:val="left"/>
            </w:pPr>
            <w:r/>
            <w:r>
              <w:rPr>
                <w:rFonts w:ascii="맑은 고딕" w:hAnsi="맑은 고딕" w:eastAsia="맑은 고딕"/>
                <w:b w:val="0"/>
                <w:i w:val="0"/>
                <w:color w:val="000000"/>
                <w:sz w:val="18"/>
              </w:rPr>
              <w:t>2026-06-07</w:t>
            </w:r>
          </w:p>
        </w:tc>
        <w:tc>
          <w:tcPr>
            <w:tcW w:type="dxa" w:w="5160"/>
            <w:shd w:fill="FAFBFC"/>
          </w:tcPr>
          <w:p>
            <w:pPr>
              <w:spacing w:after="0" w:line="252" w:lineRule="auto"/>
              <w:jc w:val="left"/>
            </w:pPr>
            <w:r/>
            <w:r>
              <w:rPr>
                <w:rFonts w:ascii="맑은 고딕" w:hAnsi="맑은 고딕" w:eastAsia="맑은 고딕"/>
                <w:b w:val="0"/>
                <w:i w:val="0"/>
                <w:color w:val="000000"/>
                <w:sz w:val="18"/>
              </w:rPr>
              <w:t>Flet 화면 구조와 Repository 역할 정리</w:t>
            </w:r>
          </w:p>
        </w:tc>
        <w:tc>
          <w:tcPr>
            <w:tcW w:type="dxa" w:w="2700"/>
            <w:shd w:fill="FAFBFC"/>
          </w:tcPr>
          <w:p>
            <w:pPr>
              <w:spacing w:after="0" w:line="252" w:lineRule="auto"/>
              <w:jc w:val="left"/>
            </w:pPr>
            <w:r/>
            <w:r>
              <w:rPr>
                <w:rFonts w:ascii="맑은 고딕" w:hAnsi="맑은 고딕" w:eastAsia="맑은 고딕"/>
                <w:b w:val="0"/>
                <w:i w:val="0"/>
                <w:color w:val="000000"/>
                <w:sz w:val="18"/>
              </w:rPr>
              <w:t>4개 메뉴와 계층 구조 확정</w:t>
            </w:r>
          </w:p>
        </w:tc>
      </w:tr>
      <w:tr>
        <w:tc>
          <w:tcPr>
            <w:tcW w:type="dxa" w:w="1500"/>
          </w:tcPr>
          <w:p>
            <w:pPr>
              <w:spacing w:after="0" w:line="252" w:lineRule="auto"/>
              <w:jc w:val="left"/>
            </w:pPr>
            <w:r/>
            <w:r>
              <w:rPr>
                <w:rFonts w:ascii="맑은 고딕" w:hAnsi="맑은 고딕" w:eastAsia="맑은 고딕"/>
                <w:b w:val="0"/>
                <w:i w:val="0"/>
                <w:color w:val="000000"/>
                <w:sz w:val="18"/>
              </w:rPr>
              <w:t>2026-06-14</w:t>
            </w:r>
          </w:p>
        </w:tc>
        <w:tc>
          <w:tcPr>
            <w:tcW w:type="dxa" w:w="5160"/>
          </w:tcPr>
          <w:p>
            <w:pPr>
              <w:spacing w:after="0" w:line="252" w:lineRule="auto"/>
              <w:jc w:val="left"/>
            </w:pPr>
            <w:r/>
            <w:r>
              <w:rPr>
                <w:rFonts w:ascii="맑은 고딕" w:hAnsi="맑은 고딕" w:eastAsia="맑은 고딕"/>
                <w:b w:val="0"/>
                <w:i w:val="0"/>
                <w:color w:val="000000"/>
                <w:sz w:val="18"/>
              </w:rPr>
              <w:t>DuckDB DDL·초기 데이터·JOIN 구현</w:t>
            </w:r>
          </w:p>
        </w:tc>
        <w:tc>
          <w:tcPr>
            <w:tcW w:type="dxa" w:w="2700"/>
          </w:tcPr>
          <w:p>
            <w:pPr>
              <w:spacing w:after="0" w:line="252" w:lineRule="auto"/>
              <w:jc w:val="left"/>
            </w:pPr>
            <w:r/>
            <w:r>
              <w:rPr>
                <w:rFonts w:ascii="맑은 고딕" w:hAnsi="맑은 고딕" w:eastAsia="맑은 고딕"/>
                <w:b w:val="0"/>
                <w:i w:val="0"/>
                <w:color w:val="000000"/>
                <w:sz w:val="18"/>
              </w:rPr>
              <w:t>5테이블 LEFT JOIN 결과 확인</w:t>
            </w:r>
          </w:p>
        </w:tc>
      </w:tr>
      <w:tr>
        <w:tc>
          <w:tcPr>
            <w:tcW w:type="dxa" w:w="1500"/>
            <w:shd w:fill="FAFBFC"/>
          </w:tcPr>
          <w:p>
            <w:pPr>
              <w:spacing w:after="0" w:line="252" w:lineRule="auto"/>
              <w:jc w:val="left"/>
            </w:pPr>
            <w:r/>
            <w:r>
              <w:rPr>
                <w:rFonts w:ascii="맑은 고딕" w:hAnsi="맑은 고딕" w:eastAsia="맑은 고딕"/>
                <w:b w:val="0"/>
                <w:i w:val="0"/>
                <w:color w:val="000000"/>
                <w:sz w:val="18"/>
              </w:rPr>
              <w:t>2026-06-19</w:t>
            </w:r>
          </w:p>
        </w:tc>
        <w:tc>
          <w:tcPr>
            <w:tcW w:type="dxa" w:w="5160"/>
            <w:shd w:fill="FAFBFC"/>
          </w:tcPr>
          <w:p>
            <w:pPr>
              <w:spacing w:after="0" w:line="252" w:lineRule="auto"/>
              <w:jc w:val="left"/>
            </w:pPr>
            <w:r/>
            <w:r>
              <w:rPr>
                <w:rFonts w:ascii="맑은 고딕" w:hAnsi="맑은 고딕" w:eastAsia="맑은 고딕"/>
                <w:b w:val="0"/>
                <w:i w:val="0"/>
                <w:color w:val="000000"/>
                <w:sz w:val="18"/>
              </w:rPr>
              <w:t>CRUD·입력 검증·이미지 출력 구현</w:t>
            </w:r>
          </w:p>
        </w:tc>
        <w:tc>
          <w:tcPr>
            <w:tcW w:type="dxa" w:w="2700"/>
            <w:shd w:fill="FAFBFC"/>
          </w:tcPr>
          <w:p>
            <w:pPr>
              <w:spacing w:after="0" w:line="252" w:lineRule="auto"/>
              <w:jc w:val="left"/>
            </w:pPr>
            <w:r/>
            <w:r>
              <w:rPr>
                <w:rFonts w:ascii="맑은 고딕" w:hAnsi="맑은 고딕" w:eastAsia="맑은 고딕"/>
                <w:b w:val="0"/>
                <w:i w:val="0"/>
                <w:color w:val="000000"/>
                <w:sz w:val="18"/>
              </w:rPr>
              <w:t>볼링공과 경기 기능 완성</w:t>
            </w:r>
          </w:p>
        </w:tc>
      </w:tr>
      <w:tr>
        <w:tc>
          <w:tcPr>
            <w:tcW w:type="dxa" w:w="1500"/>
          </w:tcPr>
          <w:p>
            <w:pPr>
              <w:spacing w:after="0" w:line="252" w:lineRule="auto"/>
              <w:jc w:val="left"/>
            </w:pPr>
            <w:r/>
            <w:r>
              <w:rPr>
                <w:rFonts w:ascii="맑은 고딕" w:hAnsi="맑은 고딕" w:eastAsia="맑은 고딕"/>
                <w:b w:val="0"/>
                <w:i w:val="0"/>
                <w:color w:val="000000"/>
                <w:sz w:val="18"/>
              </w:rPr>
              <w:t>2026-06-21</w:t>
            </w:r>
          </w:p>
        </w:tc>
        <w:tc>
          <w:tcPr>
            <w:tcW w:type="dxa" w:w="5160"/>
          </w:tcPr>
          <w:p>
            <w:pPr>
              <w:spacing w:after="0" w:line="252" w:lineRule="auto"/>
              <w:jc w:val="left"/>
            </w:pPr>
            <w:r/>
            <w:r>
              <w:rPr>
                <w:rFonts w:ascii="맑은 고딕" w:hAnsi="맑은 고딕" w:eastAsia="맑은 고딕"/>
                <w:b w:val="0"/>
                <w:i w:val="0"/>
                <w:color w:val="000000"/>
                <w:sz w:val="18"/>
              </w:rPr>
              <w:t>통합 테스트, 화면 캡처, 최종 보고서 작성</w:t>
            </w:r>
          </w:p>
        </w:tc>
        <w:tc>
          <w:tcPr>
            <w:tcW w:type="dxa" w:w="2700"/>
          </w:tcPr>
          <w:p>
            <w:pPr>
              <w:spacing w:after="0" w:line="252" w:lineRule="auto"/>
              <w:jc w:val="left"/>
            </w:pPr>
            <w:r/>
            <w:r>
              <w:rPr>
                <w:rFonts w:ascii="맑은 고딕" w:hAnsi="맑은 고딕" w:eastAsia="맑은 고딕"/>
                <w:b w:val="0"/>
                <w:i w:val="0"/>
                <w:color w:val="000000"/>
                <w:sz w:val="18"/>
              </w:rPr>
              <w:t>4개 테스트 통과, 제출 문서 작성</w:t>
            </w:r>
          </w:p>
        </w:tc>
      </w:tr>
    </w:tbl>
    <w:p>
      <w:pPr>
        <w:spacing w:after="0"/>
      </w:pPr>
    </w:p>
    <w:p>
      <w:pPr>
        <w:pStyle w:val="Heading2"/>
        <w:keepNext/>
      </w:pPr>
      <w:r>
        <w:rPr>
          <w:rFonts w:ascii="맑은 고딕" w:hAnsi="맑은 고딕" w:eastAsia="맑은 고딕"/>
          <w:b/>
          <w:i w:val="0"/>
          <w:color w:val="000000"/>
          <w:sz w:val="26"/>
        </w:rPr>
        <w:t>7.2 GitHub 공개 저장소</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AF7F0"/>
          </w:tcPr>
          <w:p>
            <w:pPr>
              <w:spacing w:after="0" w:line="269" w:lineRule="auto"/>
            </w:pPr>
            <w:r/>
            <w:r>
              <w:rPr>
                <w:rFonts w:ascii="맑은 고딕" w:hAnsi="맑은 고딕" w:eastAsia="맑은 고딕"/>
                <w:b/>
                <w:i w:val="0"/>
                <w:color w:val="1F6B45"/>
                <w:sz w:val="20"/>
              </w:rPr>
              <w:t xml:space="preserve">Public Repository  </w:t>
            </w:r>
            <w:r>
              <w:rPr>
                <w:rFonts w:ascii="맑은 고딕" w:hAnsi="맑은 고딕" w:eastAsia="맑은 고딕"/>
                <w:b w:val="0"/>
                <w:i w:val="0"/>
                <w:color w:val="000000"/>
                <w:sz w:val="20"/>
              </w:rPr>
              <w:t>https://github.com/osangmin51-spec/database</w:t>
            </w:r>
          </w:p>
        </w:tc>
      </w:tr>
    </w:tbl>
    <w:p>
      <w:pPr>
        <w:spacing w:after="0"/>
      </w:pPr>
    </w:p>
    <w:p>
      <w:pPr>
        <w:spacing w:after="120" w:line="283" w:lineRule="auto"/>
        <w:ind w:firstLine="397"/>
        <w:jc w:val="both"/>
      </w:pPr>
      <w:r>
        <w:rPr>
          <w:rFonts w:ascii="맑은 고딕" w:hAnsi="맑은 고딕" w:eastAsia="맑은 고딕"/>
          <w:b w:val="0"/>
          <w:i w:val="0"/>
          <w:color w:val="000000"/>
          <w:sz w:val="21"/>
        </w:rPr>
        <w:t>main 브랜치에 Flet 화면 코드, DuckDB 스키마와 초기 데이터, Repository·Service 계층, 통합 테스트, 이미지 파일, 실행 방법을 게시하였다. 저장소 화면은 그림 0-5에 증빙으로 수록하였다.</w:t>
      </w:r>
    </w:p>
    <w:p>
      <w:pPr>
        <w:pStyle w:val="Heading2"/>
        <w:keepNext/>
      </w:pPr>
      <w:r>
        <w:rPr>
          <w:rFonts w:ascii="맑은 고딕" w:hAnsi="맑은 고딕" w:eastAsia="맑은 고딕"/>
          <w:b/>
          <w:i w:val="0"/>
          <w:color w:val="000000"/>
          <w:sz w:val="26"/>
        </w:rPr>
        <w:t>7.3 전체 소스 코드</w:t>
      </w:r>
    </w:p>
    <w:p>
      <w:pPr>
        <w:spacing w:after="120" w:line="283" w:lineRule="auto"/>
        <w:ind w:firstLine="397"/>
        <w:jc w:val="both"/>
      </w:pPr>
      <w:r>
        <w:rPr>
          <w:rFonts w:ascii="맑은 고딕" w:hAnsi="맑은 고딕" w:eastAsia="맑은 고딕"/>
          <w:b w:val="0"/>
          <w:i w:val="0"/>
          <w:color w:val="6B7280"/>
          <w:sz w:val="21"/>
        </w:rPr>
        <w:t>아래 코드는 이미지가 아닌 검색 가능한 텍스트로 수록하였다. 애플리케이션 핵심 코드뿐 아니라 실행 화면과 보고서 증빙을 생성한 보조 스크립트까지 함께 포함하였다.</w:t>
      </w:r>
    </w:p>
    <w:p>
      <w:pPr>
        <w:pStyle w:val="Heading3"/>
        <w:keepNext/>
      </w:pPr>
      <w:r>
        <w:rPr>
          <w:rFonts w:ascii="맑은 고딕" w:hAnsi="맑은 고딕" w:eastAsia="맑은 고딕"/>
          <w:b/>
          <w:i w:val="0"/>
          <w:color w:val="000000"/>
          <w:sz w:val="23"/>
        </w:rPr>
        <w:t>7.3.1 schema.sql</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CREATE TABLE IF NOT EXISTS bowling_center (</w:t>
        <w:br/>
        <w:t xml:space="preserve">    center_id INTEGER PRIMARY KEY,</w:t>
        <w:br/>
        <w:t xml:space="preserve">    name VARCHAR(50) NOT NULL,</w:t>
        <w:br/>
        <w:t xml:space="preserve">    region VARCHAR(50),</w:t>
        <w:br/>
        <w:t xml:space="preserve">    lane_count INTEGER CHECK (lane_count &gt; 0),</w:t>
        <w:br/>
        <w:t xml:space="preserve">    memo VARCHAR</w:t>
        <w:br/>
        <w:t>);</w:t>
        <w:br/>
        <w:br/>
        <w:t>CREATE TABLE IF NOT EXISTS lane_condition (</w:t>
        <w:br/>
        <w:t xml:space="preserve">    lane_id INTEGER PRIMARY KEY,</w:t>
        <w:br/>
        <w:t xml:space="preserve">    center_id INTEGER NOT NULL REFERENCES bowling_center(center_id),</w:t>
        <w:br/>
        <w:t xml:space="preserve">    oil_pattern VARCHAR(50) NOT NULL,</w:t>
        <w:br/>
        <w:t xml:space="preserve">    oil_length INTEGER CHECK (oil_length BETWEEN 30 AND 50),</w:t>
        <w:br/>
        <w:t xml:space="preserve">    difficulty VARCHAR(20),</w:t>
        <w:br/>
        <w:t xml:space="preserve">    surface_type VARCHAR(30),</w:t>
        <w:br/>
        <w:t xml:space="preserve">    memo VARCHAR</w:t>
        <w:br/>
        <w:t>);</w:t>
        <w:br/>
        <w:br/>
        <w:t>CREATE TABLE IF NOT EXISTS bowling_ball (</w:t>
        <w:br/>
        <w:t xml:space="preserve">    ball_id INTEGER PRIMARY KEY,</w:t>
        <w:br/>
        <w:t xml:space="preserve">    name VARCHAR(50) NOT NULL,</w:t>
        <w:br/>
        <w:t xml:space="preserve">    weight_lbs INTEGER CHECK (weight_lbs BETWEEN 6 AND 16),</w:t>
        <w:br/>
        <w:t xml:space="preserve">    coverstock VARCHAR(50),</w:t>
        <w:br/>
        <w:t xml:space="preserve">    surface_finish VARCHAR(50),</w:t>
        <w:br/>
        <w:t xml:space="preserve">    hook_potential VARCHAR(30),</w:t>
        <w:br/>
        <w:t xml:space="preserve">    image_path VARCHAR NOT NULL</w:t>
        <w:br/>
        <w:t>);</w:t>
        <w:br/>
        <w:br/>
        <w:t>CREATE TABLE IF NOT EXISTS game_record (</w:t>
        <w:br/>
        <w:t xml:space="preserve">    game_id INTEGER PRIMARY KEY,</w:t>
        <w:br/>
        <w:t xml:space="preserve">    lane_id INTEGER NOT NULL REFERENCES lane_condition(lane_id),</w:t>
        <w:br/>
        <w:t xml:space="preserve">    played_date DATE NOT NULL,</w:t>
        <w:br/>
        <w:t xml:space="preserve">    score INTEGER NOT NULL CHECK (score BETWEEN 0 AND 300),</w:t>
        <w:br/>
        <w:t xml:space="preserve">    strike_count INTEGER DEFAULT 0 CHECK (strike_count BETWEEN 0 AND 12),</w:t>
        <w:br/>
        <w:t xml:space="preserve">    spare_count INTEGER DEFAULT 0 CHECK (spare_count BETWEEN 0 AND 10),</w:t>
        <w:br/>
        <w:t xml:space="preserve">    open_frame_count INTEGER DEFAULT 0 CHECK (open_frame_count BETWEEN 0 AND 10),</w:t>
        <w:br/>
        <w:t xml:space="preserve">    average_speed_kmh DOUBLE,</w:t>
        <w:br/>
        <w:t xml:space="preserve">    memo VARCHAR</w:t>
        <w:br/>
        <w:t>);</w:t>
        <w:br/>
        <w:br/>
        <w:t>CREATE TABLE IF NOT EXISTS game_ball (</w:t>
        <w:br/>
        <w:t xml:space="preserve">    game_id INTEGER NOT NULL REFERENCES game_record(game_id),</w:t>
        <w:br/>
        <w:t xml:space="preserve">    ball_id INTEGER NOT NULL REFERENCES bowling_ball(ball_id),</w:t>
        <w:br/>
        <w:t xml:space="preserve">    usage_order INTEGER DEFAULT 1,</w:t>
        <w:br/>
        <w:t xml:space="preserve">    purpose VARCHAR(30),</w:t>
        <w:br/>
        <w:t xml:space="preserve">    target_board INTEGER,</w:t>
        <w:br/>
        <w:t xml:space="preserve">    breakpoint_board INTEGER,</w:t>
        <w:br/>
        <w:t xml:space="preserve">    reaction_note VARCHAR,</w:t>
        <w:br/>
        <w:t xml:space="preserve">    PRIMARY KEY (game_id, ball_id)</w:t>
        <w:br/>
        <w:t>);</w:t>
        <w:br/>
      </w:r>
    </w:p>
    <w:p>
      <w:pPr>
        <w:pStyle w:val="Heading3"/>
        <w:keepNext/>
      </w:pPr>
      <w:r>
        <w:rPr>
          <w:rFonts w:ascii="맑은 고딕" w:hAnsi="맑은 고딕" w:eastAsia="맑은 고딕"/>
          <w:b/>
          <w:i w:val="0"/>
          <w:color w:val="000000"/>
          <w:sz w:val="23"/>
        </w:rPr>
        <w:t>7.3.2 seed.sql</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INSERT INTO bowling_center</w:t>
        <w:br/>
        <w:t>SELECT 1, '구미 중앙볼링장', '경북 구미', 20, '주말 연습 장소'</w:t>
        <w:br/>
        <w:t>WHERE NOT EXISTS (SELECT 1 FROM bowling_center WHERE center_id = 1);</w:t>
        <w:br/>
        <w:br/>
        <w:t>INSERT INTO bowling_center</w:t>
        <w:br/>
        <w:t>SELECT 2, '금오 볼링클럽', '경북 구미', 16, '학교에서 가까운 볼링장'</w:t>
        <w:br/>
        <w:t>WHERE NOT EXISTS (SELECT 1 FROM bowling_center WHERE center_id = 2);</w:t>
        <w:br/>
        <w:br/>
        <w:t>INSERT INTO lane_condition</w:t>
        <w:br/>
        <w:t>SELECT 1, 1, '하우스 패턴', 40, '보통', '합성 레인', '중앙은 미끄럽고 바깥쪽은 마찰이 큼'</w:t>
        <w:br/>
        <w:t>WHERE NOT EXISTS (SELECT 1 FROM lane_condition WHERE lane_id = 1);</w:t>
        <w:br/>
        <w:br/>
        <w:t>INSERT INTO lane_condition</w:t>
        <w:br/>
        <w:t>SELECT 2, 1, '롱 오일', 45, '어려움', '합성 레인', '공이 늦게 휘는 편'</w:t>
        <w:br/>
        <w:t>WHERE NOT EXISTS (SELECT 1 FROM lane_condition WHERE lane_id = 2);</w:t>
        <w:br/>
        <w:br/>
        <w:t>INSERT INTO lane_condition</w:t>
        <w:br/>
        <w:t>SELECT 3, 2, '숏 오일', 36, '쉬움', '우드 레인', '공이 일찍 휘므로 바깥 라인 사용'</w:t>
        <w:br/>
        <w:t>WHERE NOT EXISTS (SELECT 1 FROM lane_condition WHERE lane_id = 3);</w:t>
        <w:br/>
        <w:br/>
        <w:t>INSERT INTO bowling_ball</w:t>
        <w:br/>
        <w:t>SELECT 1, '네온 임팩트', 15, '하이브리드 리액티브', '2000 Grit', '중간', 'assets/ball_neon.png'</w:t>
        <w:br/>
        <w:t>WHERE NOT EXISTS (SELECT 1 FROM bowling_ball WHERE ball_id = 1);</w:t>
        <w:br/>
        <w:br/>
        <w:t>INSERT INTO bowling_ball</w:t>
        <w:br/>
        <w:t>SELECT 2, '블루 궤도', 15, '솔리드 리액티브', '1500 Grit', '강함', 'assets/ball_blue.png'</w:t>
        <w:br/>
        <w:t>WHERE NOT EXISTS (SELECT 1 FROM bowling_ball WHERE ball_id = 2);</w:t>
        <w:br/>
        <w:br/>
        <w:t>INSERT INTO bowling_ball</w:t>
        <w:br/>
        <w:t>SELECT 3, '스페어 화이트', 14, '폴리에스터', 'Polished', '약함', 'assets/ball_white.png'</w:t>
        <w:br/>
        <w:t>WHERE NOT EXISTS (SELECT 1 FROM bowling_ball WHERE ball_id = 3);</w:t>
        <w:br/>
        <w:br/>
        <w:t>INSERT INTO game_record</w:t>
        <w:br/>
        <w:t>SELECT 1, 1, DATE '2026-06-03', 184, 5, 3, 2, 24.8, '중반 이후 오른쪽으로 두 보드 이동'</w:t>
        <w:br/>
        <w:t>WHERE NOT EXISTS (SELECT 1 FROM game_record WHERE game_id = 1);</w:t>
        <w:br/>
        <w:br/>
        <w:t>INSERT INTO game_record</w:t>
        <w:br/>
        <w:t>SELECT 2, 2, DATE '2026-06-08', 211, 7, 2, 1, 25.4, '롱 오일에서 속도를 조금 낮춤'</w:t>
        <w:br/>
        <w:t>WHERE NOT EXISTS (SELECT 1 FROM game_record WHERE game_id = 2);</w:t>
        <w:br/>
        <w:br/>
        <w:t>INSERT INTO game_record</w:t>
        <w:br/>
        <w:t>SELECT 3, 3, DATE '2026-06-14', 196, 6, 2, 2, 25.1, '바깥쪽 8보드 공략이 안정적이었음'</w:t>
        <w:br/>
        <w:t>WHERE NOT EXISTS (SELECT 1 FROM game_record WHERE game_id = 3);</w:t>
        <w:br/>
        <w:br/>
        <w:t>INSERT INTO game_ball</w:t>
        <w:br/>
        <w:t>SELECT 1, 1, 1, '첫 투구', 12, 8, '후반부에 각이 커짐'</w:t>
        <w:br/>
        <w:t>WHERE NOT EXISTS (SELECT 1 FROM game_ball WHERE game_id = 1 AND ball_id = 1);</w:t>
        <w:br/>
        <w:br/>
        <w:t>INSERT INTO game_ball</w:t>
        <w:br/>
        <w:t>SELECT 1, 3, 2, '스페어', 10, 10, '직선으로 스페어 처리'</w:t>
        <w:br/>
        <w:t>WHERE NOT EXISTS (SELECT 1 FROM game_ball WHERE game_id = 1 AND ball_id = 3);</w:t>
        <w:br/>
        <w:br/>
        <w:t>INSERT INTO game_ball</w:t>
        <w:br/>
        <w:t>SELECT 2, 2, 1, '첫 투구', 14, 9, '오일이 길어 블루 궤도가 안정적'</w:t>
        <w:br/>
        <w:t>WHERE NOT EXISTS (SELECT 1 FROM game_ball WHERE game_id = 2 AND ball_id = 2);</w:t>
        <w:br/>
        <w:br/>
        <w:t>INSERT INTO game_ball</w:t>
        <w:br/>
        <w:t>SELECT 3, 1, 1, '첫 투구', 10, 7, '마찰 구간에서 일찍 반응함'</w:t>
        <w:br/>
        <w:t>WHERE NOT EXISTS (SELECT 1 FROM game_ball WHERE game_id = 3 AND ball_id = 1);</w:t>
        <w:br/>
      </w:r>
    </w:p>
    <w:p>
      <w:pPr>
        <w:pStyle w:val="Heading3"/>
        <w:keepNext/>
      </w:pPr>
      <w:r>
        <w:rPr>
          <w:rFonts w:ascii="맑은 고딕" w:hAnsi="맑은 고딕" w:eastAsia="맑은 고딕"/>
          <w:b/>
          <w:i w:val="0"/>
          <w:color w:val="000000"/>
          <w:sz w:val="23"/>
        </w:rPr>
        <w:t>7.3.3 database.py</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from contextlib import contextmanager</w:t>
        <w:br/>
        <w:t>from pathlib import Path</w:t>
        <w:br/>
        <w:br/>
        <w:t>import duckdb</w:t>
        <w:br/>
        <w:br/>
        <w:br/>
        <w:t>BASE_DIR = Path(__file__).resolve().parent</w:t>
        <w:br/>
        <w:t>DATA_DIR = BASE_DIR / "data"</w:t>
        <w:br/>
        <w:t>DB_PATH = DATA_DIR / "bowling_tracker.duckdb"</w:t>
        <w:br/>
        <w:br/>
        <w:br/>
        <w:t>class Database:</w:t>
        <w:br/>
        <w:t xml:space="preserve">    """DuckDB 연결과 초기 스키마 생성을 한곳에서 관리한다."""</w:t>
        <w:br/>
        <w:br/>
        <w:t xml:space="preserve">    def __init__(self, db_path: Path = DB_PATH):</w:t>
        <w:br/>
        <w:t xml:space="preserve">        self.db_path = Path(db_path)</w:t>
        <w:br/>
        <w:t xml:space="preserve">        self.db_path.parent.mkdir(parents=True, exist_ok=True)</w:t>
        <w:br/>
        <w:br/>
        <w:t xml:space="preserve">    @contextmanager</w:t>
        <w:br/>
        <w:t xml:space="preserve">    def connection(self):</w:t>
        <w:br/>
        <w:t xml:space="preserve">        """요청 단위로 연결을 열고 사용 후 반드시 닫아 파일 잠금을 줄인다."""</w:t>
        <w:br/>
        <w:t xml:space="preserve">        con = duckdb.connect(str(self.db_path))</w:t>
        <w:br/>
        <w:t xml:space="preserve">        try:</w:t>
        <w:br/>
        <w:t xml:space="preserve">            yield con</w:t>
        <w:br/>
        <w:t xml:space="preserve">        finally:</w:t>
        <w:br/>
        <w:t xml:space="preserve">            con.close()</w:t>
        <w:br/>
        <w:br/>
        <w:t xml:space="preserve">    def initialize(self):</w:t>
        <w:br/>
        <w:t xml:space="preserve">        """테이블과 시연용 초기 데이터를 중복 없이 생성한다."""</w:t>
        <w:br/>
        <w:t xml:space="preserve">        schema_sql = (BASE_DIR / "schema.sql").read_text(encoding="utf-8")</w:t>
        <w:br/>
        <w:t xml:space="preserve">        seed_sql = (BASE_DIR / "seed.sql").read_text(encoding="utf-8")</w:t>
        <w:br/>
        <w:t xml:space="preserve">        with self.connection() as con:</w:t>
        <w:br/>
        <w:t xml:space="preserve">            con.execute(schema_sql)</w:t>
        <w:br/>
        <w:t xml:space="preserve">            con.execute(seed_sql)</w:t>
        <w:br/>
        <w:br/>
        <w:t xml:space="preserve">    def table_counts(self) -&gt; dict[str, int]:</w:t>
        <w:br/>
        <w:t xml:space="preserve">        """대시보드에서 초기화 상태를 확인할 수 있도록 테이블별 행 수를 반환한다."""</w:t>
        <w:br/>
        <w:t xml:space="preserve">        tables = [</w:t>
        <w:br/>
        <w:t xml:space="preserve">            "bowling_center",</w:t>
        <w:br/>
        <w:t xml:space="preserve">            "lane_condition",</w:t>
        <w:br/>
        <w:t xml:space="preserve">            "bowling_ball",</w:t>
        <w:br/>
        <w:t xml:space="preserve">            "game_record",</w:t>
        <w:br/>
        <w:t xml:space="preserve">            "game_ball",</w:t>
        <w:br/>
        <w:t xml:space="preserve">        ]</w:t>
        <w:br/>
        <w:t xml:space="preserve">        with self.connection() as con:</w:t>
        <w:br/>
        <w:t xml:space="preserve">            return {table: con.execute(f"SELECT COUNT(*) FROM {table}").fetchone()[0] for table in tables}</w:t>
      </w:r>
    </w:p>
    <w:p>
      <w:pPr>
        <w:pStyle w:val="Heading3"/>
        <w:keepNext/>
      </w:pPr>
      <w:r>
        <w:rPr>
          <w:rFonts w:ascii="맑은 고딕" w:hAnsi="맑은 고딕" w:eastAsia="맑은 고딕"/>
          <w:b/>
          <w:i w:val="0"/>
          <w:color w:val="000000"/>
          <w:sz w:val="23"/>
        </w:rPr>
        <w:t>7.3.4 repositories.py</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from dataclasses import dataclass</w:t>
        <w:br/>
        <w:t>from datetime import date</w:t>
        <w:br/>
        <w:t>from typing import Any</w:t>
        <w:br/>
        <w:br/>
        <w:t>from database import Database</w:t>
        <w:br/>
        <w:br/>
        <w:br/>
        <w:t>@dataclass</w:t>
        <w:br/>
        <w:t>class BowlingBall:</w:t>
        <w:br/>
        <w:t xml:space="preserve">    """bowling_ball 조회 결과를 UI에서 이름으로 접근하기 위한 데이터 객체."""</w:t>
        <w:br/>
        <w:t xml:space="preserve">    ball_id: int</w:t>
        <w:br/>
        <w:t xml:space="preserve">    name: str</w:t>
        <w:br/>
        <w:t xml:space="preserve">    weight_lbs: int</w:t>
        <w:br/>
        <w:t xml:space="preserve">    coverstock: str</w:t>
        <w:br/>
        <w:t xml:space="preserve">    surface_finish: str</w:t>
        <w:br/>
        <w:t xml:space="preserve">    hook_potential: str</w:t>
        <w:br/>
        <w:t xml:space="preserve">    image_path: str</w:t>
        <w:br/>
        <w:br/>
        <w:br/>
        <w:t>class BowlingCenterRepository:</w:t>
        <w:br/>
        <w:t xml:space="preserve">    """볼링장 기준정보의 조회 책임을 가진다."""</w:t>
        <w:br/>
        <w:t xml:space="preserve">    def __init__(self, db: Database):</w:t>
        <w:br/>
        <w:t xml:space="preserve">        self.db = db</w:t>
        <w:br/>
        <w:br/>
        <w:t xml:space="preserve">    def find_all(self) -&gt; list[dict[str, Any]]:</w:t>
        <w:br/>
        <w:t xml:space="preserve">        """경기 입력 Dropdown에 사용할 전체 볼링장 목록을 반환한다."""</w:t>
        <w:br/>
        <w:t xml:space="preserve">        with self.db.connection() as con:</w:t>
        <w:br/>
        <w:t xml:space="preserve">            rows = con.execute(</w:t>
        <w:br/>
        <w:t xml:space="preserve">                "SELECT center_id, name, region, lane_count FROM bowling_center ORDER BY name"</w:t>
        <w:br/>
        <w:t xml:space="preserve">            ).fetchall()</w:t>
        <w:br/>
        <w:t xml:space="preserve">        return [dict(zip(["center_id", "name", "region", "lane_count"], row)) for row in rows]</w:t>
        <w:br/>
        <w:br/>
        <w:br/>
        <w:t>class LaneConditionRepository:</w:t>
        <w:br/>
        <w:t xml:space="preserve">    """레인 상태와 소속 볼링장 이름을 함께 조회한다."""</w:t>
        <w:br/>
        <w:t xml:space="preserve">    def __init__(self, db: Database):</w:t>
        <w:br/>
        <w:t xml:space="preserve">        self.db = db</w:t>
        <w:br/>
        <w:br/>
        <w:t xml:space="preserve">    def find_all(self) -&gt; list[dict[str, Any]]:</w:t>
        <w:br/>
        <w:t xml:space="preserve">        """사용자가 레인 조건을 알아볼 수 있도록 볼링장 정보를 JOIN한다."""</w:t>
        <w:br/>
        <w:t xml:space="preserve">        sql = """</w:t>
        <w:br/>
        <w:t xml:space="preserve">            SELECT l.lane_id, l.center_id, c.name AS center_name, l.oil_pattern,</w:t>
        <w:br/>
        <w:t xml:space="preserve">                   l.oil_length, l.difficulty, l.surface_type</w:t>
        <w:br/>
        <w:t xml:space="preserve">            FROM lane_condition l</w:t>
        <w:br/>
        <w:t xml:space="preserve">            JOIN bowling_center c ON c.center_id = l.center_id</w:t>
        <w:br/>
        <w:t xml:space="preserve">            ORDER BY c.name, l.lane_id</w:t>
        <w:br/>
        <w:t xml:space="preserve">        """</w:t>
        <w:br/>
        <w:t xml:space="preserve">        with self.db.connection() as con:</w:t>
        <w:br/>
        <w:t xml:space="preserve">            cur = con.execute(sql)</w:t>
        <w:br/>
        <w:t xml:space="preserve">            columns = [item[0] for item in cur.description]</w:t>
        <w:br/>
        <w:t xml:space="preserve">            rows = cur.fetchall()</w:t>
        <w:br/>
        <w:t xml:space="preserve">        return [dict(zip(columns, row)) for row in rows]</w:t>
        <w:br/>
        <w:br/>
        <w:br/>
        <w:t>class BowlingBallRepository:</w:t>
        <w:br/>
        <w:t xml:space="preserve">    """이미지 경로를 포함한 보유 볼링공 CRUD를 담당한다."""</w:t>
        <w:br/>
        <w:t xml:space="preserve">    def __init__(self, db: Database):</w:t>
        <w:br/>
        <w:t xml:space="preserve">        self.db = db</w:t>
        <w:br/>
        <w:br/>
        <w:t xml:space="preserve">    def find_all(self, keyword: str = "") -&gt; list[BowlingBall]:</w:t>
        <w:br/>
        <w:t xml:space="preserve">        """이름과 커버스톡을 하나의 검색어로 부분 검색한다."""</w:t>
        <w:br/>
        <w:t xml:space="preserve">        sql = """</w:t>
        <w:br/>
        <w:t xml:space="preserve">            SELECT ball_id, name, weight_lbs, coverstock, surface_finish,</w:t>
        <w:br/>
        <w:t xml:space="preserve">                   hook_potential, image_path</w:t>
        <w:br/>
        <w:t xml:space="preserve">            FROM bowling_ball</w:t>
        <w:br/>
        <w:t xml:space="preserve">            WHERE lower(name) LIKE lower(?) OR lower(coverstock) LIKE lower(?)</w:t>
        <w:br/>
        <w:t xml:space="preserve">            ORDER BY ball_id</w:t>
        <w:br/>
        <w:t xml:space="preserve">        """</w:t>
        <w:br/>
        <w:t xml:space="preserve">        pattern = f"%{keyword.strip()}%"</w:t>
        <w:br/>
        <w:t xml:space="preserve">        with self.db.connection() as con:</w:t>
        <w:br/>
        <w:t xml:space="preserve">            rows = con.execute(sql, [pattern, pattern]).fetchall()</w:t>
        <w:br/>
        <w:t xml:space="preserve">        return [BowlingBall(*row) for row in rows]</w:t>
        <w:br/>
        <w:br/>
        <w:t xml:space="preserve">    def find_by_id(self, ball_id: int) -&gt; BowlingBall | None:</w:t>
        <w:br/>
        <w:t xml:space="preserve">        with self.db.connection() as con:</w:t>
        <w:br/>
        <w:t xml:space="preserve">            row = con.execute(</w:t>
        <w:br/>
        <w:t xml:space="preserve">                """SELECT ball_id, name, weight_lbs, coverstock, surface_finish,</w:t>
        <w:br/>
        <w:t xml:space="preserve">                          hook_potential, image_path</w:t>
        <w:br/>
        <w:t xml:space="preserve">                   FROM bowling_ball WHERE ball_id = ?""",</w:t>
        <w:br/>
        <w:t xml:space="preserve">                [ball_id],</w:t>
        <w:br/>
        <w:t xml:space="preserve">            ).fetchone()</w:t>
        <w:br/>
        <w:t xml:space="preserve">        return BowlingBall(*row) if row else None</w:t>
        <w:br/>
        <w:br/>
        <w:t xml:space="preserve">    def insert(self, data: dict[str, Any]) -&gt; int:</w:t>
        <w:br/>
        <w:t xml:space="preserve">        """DuckDB에서 사용할 새 PK를 계산하고 이미지 경로와 장비 정보를 저장한다."""</w:t>
        <w:br/>
        <w:t xml:space="preserve">        with self.db.connection() as con:</w:t>
        <w:br/>
        <w:t xml:space="preserve">            next_id = con.execute("SELECT COALESCE(MAX(ball_id), 0) + 1 FROM bowling_ball").fetchone()[0]</w:t>
        <w:br/>
        <w:t xml:space="preserve">            con.execute(</w:t>
        <w:br/>
        <w:t xml:space="preserve">                """INSERT INTO bowling_ball</w:t>
        <w:br/>
        <w:t xml:space="preserve">                   (ball_id, name, weight_lbs, coverstock, surface_finish, hook_potential, image_path)</w:t>
        <w:br/>
        <w:t xml:space="preserve">                   VALUES (?, ?, ?, ?, ?, ?, ?)""",</w:t>
        <w:br/>
        <w:t xml:space="preserve">                [</w:t>
        <w:br/>
        <w:t xml:space="preserve">                    next_id,</w:t>
        <w:br/>
        <w:t xml:space="preserve">                    data["name"],</w:t>
        <w:br/>
        <w:t xml:space="preserve">                    data["weight_lbs"],</w:t>
        <w:br/>
        <w:t xml:space="preserve">                    data["coverstock"],</w:t>
        <w:br/>
        <w:t xml:space="preserve">                    data["surface_finish"],</w:t>
        <w:br/>
        <w:t xml:space="preserve">                    data["hook_potential"],</w:t>
        <w:br/>
        <w:t xml:space="preserve">                    data["image_path"],</w:t>
        <w:br/>
        <w:t xml:space="preserve">                ],</w:t>
        <w:br/>
        <w:t xml:space="preserve">            )</w:t>
        <w:br/>
        <w:t xml:space="preserve">        return next_id</w:t>
        <w:br/>
        <w:br/>
        <w:t xml:space="preserve">    def update(self, ball_id: int, data: dict[str, Any]):</w:t>
        <w:br/>
        <w:t xml:space="preserve">        """카드 수정 다이얼로그에서 전달된 모든 장비 속성을 갱신한다."""</w:t>
        <w:br/>
        <w:t xml:space="preserve">        with self.db.connection() as con:</w:t>
        <w:br/>
        <w:t xml:space="preserve">            con.execute(</w:t>
        <w:br/>
        <w:t xml:space="preserve">                """UPDATE bowling_ball</w:t>
        <w:br/>
        <w:t xml:space="preserve">                   SET name = ?, weight_lbs = ?, coverstock = ?, surface_finish = ?,</w:t>
        <w:br/>
        <w:t xml:space="preserve">                       hook_potential = ?, image_path = ?</w:t>
        <w:br/>
        <w:t xml:space="preserve">                   WHERE ball_id = ?""",</w:t>
        <w:br/>
        <w:t xml:space="preserve">                [</w:t>
        <w:br/>
        <w:t xml:space="preserve">                    data["name"],</w:t>
        <w:br/>
        <w:t xml:space="preserve">                    data["weight_lbs"],</w:t>
        <w:br/>
        <w:t xml:space="preserve">                    data["coverstock"],</w:t>
        <w:br/>
        <w:t xml:space="preserve">                    data["surface_finish"],</w:t>
        <w:br/>
        <w:t xml:space="preserve">                    data["hook_potential"],</w:t>
        <w:br/>
        <w:t xml:space="preserve">                    data["image_path"],</w:t>
        <w:br/>
        <w:t xml:space="preserve">                    ball_id,</w:t>
        <w:br/>
        <w:t xml:space="preserve">                ],</w:t>
        <w:br/>
        <w:t xml:space="preserve">            )</w:t>
        <w:br/>
        <w:br/>
        <w:t xml:space="preserve">    def delete(self, ball_id: int):</w:t>
        <w:br/>
        <w:t xml:space="preserve">        """경기에 사용된 공은 FK 의미를 보존하기 위해 삭제하지 않는다."""</w:t>
        <w:br/>
        <w:t xml:space="preserve">        with self.db.connection() as con:</w:t>
        <w:br/>
        <w:t xml:space="preserve">            used = con.execute("SELECT COUNT(*) FROM game_ball WHERE ball_id = ?", [ball_id]).fetchone()[0]</w:t>
        <w:br/>
        <w:t xml:space="preserve">            if used:</w:t>
        <w:br/>
        <w:t xml:space="preserve">                raise ValueError("경기 기록에서 사용 중인 볼링공은 삭제할 수 없습니다.")</w:t>
        <w:br/>
        <w:t xml:space="preserve">            con.execute("DELETE FROM bowling_ball WHERE ball_id = ?", [ball_id])</w:t>
        <w:br/>
        <w:br/>
        <w:br/>
        <w:t>class GameRecordRepository:</w:t>
        <w:br/>
        <w:t xml:space="preserve">    """경기 본문과 경기-볼링공 관계의 원자적 저장 및 변경을 담당한다."""</w:t>
        <w:br/>
        <w:t xml:space="preserve">    def __init__(self, db: Database):</w:t>
        <w:br/>
        <w:t xml:space="preserve">        self.db = db</w:t>
        <w:br/>
        <w:br/>
        <w:t xml:space="preserve">    def insert_with_ball(self, game: dict[str, Any], game_ball: dict[str, Any]) -&gt; int:</w:t>
        <w:br/>
        <w:t xml:space="preserve">        """경기와 사용 공 관계를 하나의 트랜잭션으로 저장한다."""</w:t>
        <w:br/>
        <w:t xml:space="preserve">        with self.db.connection() as con:</w:t>
        <w:br/>
        <w:t xml:space="preserve">            con.execute("BEGIN TRANSACTION")</w:t>
        <w:br/>
        <w:t xml:space="preserve">            try:</w:t>
        <w:br/>
        <w:t xml:space="preserve">                next_id = con.execute("SELECT COALESCE(MAX(game_id), 0) + 1 FROM game_record").fetchone()[0]</w:t>
        <w:br/>
        <w:t xml:space="preserve">                con.execute(</w:t>
        <w:br/>
        <w:t xml:space="preserve">                    """INSERT INTO game_record</w:t>
        <w:br/>
        <w:t xml:space="preserve">                       (game_id, lane_id, played_date, score, strike_count, spare_count,</w:t>
        <w:br/>
        <w:t xml:space="preserve">                        open_frame_count, average_speed_kmh, memo)</w:t>
        <w:br/>
        <w:t xml:space="preserve">                       VALUES (?, ?, ?, ?, ?, ?, ?, ?, ?)""",</w:t>
        <w:br/>
        <w:t xml:space="preserve">                    [</w:t>
        <w:br/>
        <w:t xml:space="preserve">                        next_id,</w:t>
        <w:br/>
        <w:t xml:space="preserve">                        game["lane_id"],</w:t>
        <w:br/>
        <w:t xml:space="preserve">                        game["played_date"],</w:t>
        <w:br/>
        <w:t xml:space="preserve">                        game["score"],</w:t>
        <w:br/>
        <w:t xml:space="preserve">                        game["strike_count"],</w:t>
        <w:br/>
        <w:t xml:space="preserve">                        game["spare_count"],</w:t>
        <w:br/>
        <w:t xml:space="preserve">                        game["open_frame_count"],</w:t>
        <w:br/>
        <w:t xml:space="preserve">                        game["average_speed_kmh"],</w:t>
        <w:br/>
        <w:t xml:space="preserve">                        game["memo"],</w:t>
        <w:br/>
        <w:t xml:space="preserve">                    ],</w:t>
        <w:br/>
        <w:t xml:space="preserve">                )</w:t>
        <w:br/>
        <w:t xml:space="preserve">                con.execute(</w:t>
        <w:br/>
        <w:t xml:space="preserve">                    """INSERT INTO game_ball</w:t>
        <w:br/>
        <w:t xml:space="preserve">                       (game_id, ball_id, usage_order, purpose, target_board,</w:t>
        <w:br/>
        <w:t xml:space="preserve">                        breakpoint_board, reaction_note)</w:t>
        <w:br/>
        <w:t xml:space="preserve">                       VALUES (?, ?, ?, ?, ?, ?, ?)""",</w:t>
        <w:br/>
        <w:t xml:space="preserve">                    [</w:t>
        <w:br/>
        <w:t xml:space="preserve">                        next_id,</w:t>
        <w:br/>
        <w:t xml:space="preserve">                        game_ball["ball_id"],</w:t>
        <w:br/>
        <w:t xml:space="preserve">                        1,</w:t>
        <w:br/>
        <w:t xml:space="preserve">                        game_ball["purpose"],</w:t>
        <w:br/>
        <w:t xml:space="preserve">                        game_ball["target_board"],</w:t>
        <w:br/>
        <w:t xml:space="preserve">                        game_ball["breakpoint_board"],</w:t>
        <w:br/>
        <w:t xml:space="preserve">                        game_ball["reaction_note"],</w:t>
        <w:br/>
        <w:t xml:space="preserve">                    ],</w:t>
        <w:br/>
        <w:t xml:space="preserve">                )</w:t>
        <w:br/>
        <w:t xml:space="preserve">                con.execute("COMMIT")</w:t>
        <w:br/>
        <w:t xml:space="preserve">                return next_id</w:t>
        <w:br/>
        <w:t xml:space="preserve">            except Exception:</w:t>
        <w:br/>
        <w:t xml:space="preserve">                con.execute("ROLLBACK")</w:t>
        <w:br/>
        <w:t xml:space="preserve">                raise</w:t>
        <w:br/>
        <w:br/>
        <w:t xml:space="preserve">    def update_score(self, game_id: int, score: int, memo: str):</w:t>
        <w:br/>
        <w:t xml:space="preserve">        """통합 조회 화면에서 자주 수정하는 점수와 메모만 갱신한다."""</w:t>
        <w:br/>
        <w:t xml:space="preserve">        with self.db.connection() as con:</w:t>
        <w:br/>
        <w:t xml:space="preserve">            con.execute(</w:t>
        <w:br/>
        <w:t xml:space="preserve">                "UPDATE game_record SET score = ?, memo = ? WHERE game_id = ?",</w:t>
        <w:br/>
        <w:t xml:space="preserve">                [score, memo, game_id],</w:t>
        <w:br/>
        <w:t xml:space="preserve">            )</w:t>
        <w:br/>
        <w:br/>
        <w:t xml:space="preserve">    def delete(self, game_id: int):</w:t>
        <w:br/>
        <w:t xml:space="preserve">        """관계 행과 경기 행을 삭제하고 실패 시 관계 행을 복구한다."""</w:t>
        <w:br/>
        <w:t xml:space="preserve">        # DuckDB 1.5.x는 같은 트랜잭션에서 자식 행을 삭제한 직후 부모 행을</w:t>
        <w:br/>
        <w:t xml:space="preserve">        # 삭제할 때 FK 인덱스가 즉시 갱신되지 않는 제한이 있다. 따라서 자식</w:t>
        <w:br/>
        <w:t xml:space="preserve">        # 관계를 먼저 확정하고 부모를 삭제하되, 실패하면 관계 행을 복구한다.</w:t>
        <w:br/>
        <w:t xml:space="preserve">        with self.db.connection() as con:</w:t>
        <w:br/>
        <w:t xml:space="preserve">            children = con.execute(</w:t>
        <w:br/>
        <w:t xml:space="preserve">                """SELECT game_id, ball_id, usage_order, purpose, target_board,</w:t>
        <w:br/>
        <w:t xml:space="preserve">                          breakpoint_board, reaction_note</w:t>
        <w:br/>
        <w:t xml:space="preserve">                   FROM game_ball WHERE game_id = ?""",</w:t>
        <w:br/>
        <w:t xml:space="preserve">                [game_id],</w:t>
        <w:br/>
        <w:t xml:space="preserve">            ).fetchall()</w:t>
        <w:br/>
        <w:t xml:space="preserve">            con.execute("DELETE FROM game_ball WHERE game_id = ?", [game_id])</w:t>
        <w:br/>
        <w:t xml:space="preserve">        try:</w:t>
        <w:br/>
        <w:t xml:space="preserve">            with self.db.connection() as con:</w:t>
        <w:br/>
        <w:t xml:space="preserve">                con.execute("DELETE FROM game_record WHERE game_id = ?", [game_id])</w:t>
        <w:br/>
        <w:t xml:space="preserve">        except Exception:</w:t>
        <w:br/>
        <w:t xml:space="preserve">            if children:</w:t>
        <w:br/>
        <w:t xml:space="preserve">                with self.db.connection() as con:</w:t>
        <w:br/>
        <w:t xml:space="preserve">                    con.executemany(</w:t>
        <w:br/>
        <w:t xml:space="preserve">                        """INSERT INTO game_ball</w:t>
        <w:br/>
        <w:t xml:space="preserve">                           (game_id, ball_id, usage_order, purpose, target_board,</w:t>
        <w:br/>
        <w:t xml:space="preserve">                            breakpoint_board, reaction_note)</w:t>
        <w:br/>
        <w:t xml:space="preserve">                           VALUES (?, ?, ?, ?, ?, ?, ?)""",</w:t>
        <w:br/>
        <w:t xml:space="preserve">                        children,</w:t>
        <w:br/>
        <w:t xml:space="preserve">                    )</w:t>
        <w:br/>
        <w:t xml:space="preserve">            raise</w:t>
        <w:br/>
        <w:br/>
        <w:br/>
        <w:t>class GameJoinRepository:</w:t>
        <w:br/>
        <w:t xml:space="preserve">    """보고서 제한조건을 증명하는 5개 테이블 LEFT JOIN 전용 Repository."""</w:t>
        <w:br/>
        <w:br/>
        <w:t xml:space="preserve">    JOIN_SQL = """</w:t>
        <w:br/>
        <w:t xml:space="preserve">        SELECT</w:t>
        <w:br/>
        <w:t xml:space="preserve">            g.game_id,</w:t>
        <w:br/>
        <w:t xml:space="preserve">            g.played_date,</w:t>
        <w:br/>
        <w:t xml:space="preserve">            g.score,</w:t>
        <w:br/>
        <w:t xml:space="preserve">            g.strike_count,</w:t>
        <w:br/>
        <w:t xml:space="preserve">            g.spare_count,</w:t>
        <w:br/>
        <w:t xml:space="preserve">            g.open_frame_count,</w:t>
        <w:br/>
        <w:t xml:space="preserve">            g.average_speed_kmh,</w:t>
        <w:br/>
        <w:t xml:space="preserve">            c.name AS center_name,</w:t>
        <w:br/>
        <w:t xml:space="preserve">            c.region,</w:t>
        <w:br/>
        <w:t xml:space="preserve">            l.oil_pattern,</w:t>
        <w:br/>
        <w:t xml:space="preserve">            l.oil_length,</w:t>
        <w:br/>
        <w:t xml:space="preserve">            l.difficulty,</w:t>
        <w:br/>
        <w:t xml:space="preserve">            b.ball_id,</w:t>
        <w:br/>
        <w:t xml:space="preserve">            b.name AS ball_name,</w:t>
        <w:br/>
        <w:t xml:space="preserve">            b.image_path,</w:t>
        <w:br/>
        <w:t xml:space="preserve">            gb.purpose,</w:t>
        <w:br/>
        <w:t xml:space="preserve">            gb.target_board,</w:t>
        <w:br/>
        <w:t xml:space="preserve">            gb.breakpoint_board,</w:t>
        <w:br/>
        <w:t xml:space="preserve">            gb.reaction_note,</w:t>
        <w:br/>
        <w:t xml:space="preserve">            g.memo</w:t>
        <w:br/>
        <w:t xml:space="preserve">        FROM game_record g</w:t>
        <w:br/>
        <w:t xml:space="preserve">        LEFT JOIN lane_condition l ON l.lane_id = g.lane_id</w:t>
        <w:br/>
        <w:t xml:space="preserve">        LEFT JOIN bowling_center c ON c.center_id = l.center_id</w:t>
        <w:br/>
        <w:t xml:space="preserve">        LEFT JOIN game_ball gb ON gb.game_id = g.game_id</w:t>
        <w:br/>
        <w:t xml:space="preserve">        LEFT JOIN bowling_ball b ON b.ball_id = gb.ball_id</w:t>
        <w:br/>
        <w:t xml:space="preserve">        WHERE CAST(g.played_date AS VARCHAR) LIKE ?</w:t>
        <w:br/>
        <w:t xml:space="preserve">           OR lower(c.name) LIKE lower(?)</w:t>
        <w:br/>
        <w:t xml:space="preserve">           OR lower(b.name) LIKE lower(?)</w:t>
        <w:br/>
        <w:t xml:space="preserve">        ORDER BY g.played_date DESC, g.game_id DESC, gb.usage_order</w:t>
        <w:br/>
        <w:t xml:space="preserve">    """</w:t>
        <w:br/>
        <w:br/>
        <w:t xml:space="preserve">    def __init__(self, db: Database):</w:t>
        <w:br/>
        <w:t xml:space="preserve">        self.db = db</w:t>
        <w:br/>
        <w:br/>
        <w:t xml:space="preserve">    def find_all(self, keyword: str = "") -&gt; list[dict[str, Any]]:</w:t>
        <w:br/>
        <w:t xml:space="preserve">        """날짜·볼링장·볼링공 검색어를 5개 테이블 LEFT JOIN에 적용한다."""</w:t>
        <w:br/>
        <w:t xml:space="preserve">        pattern = f"%{keyword.strip()}%"</w:t>
        <w:br/>
        <w:t xml:space="preserve">        with self.db.connection() as con:</w:t>
        <w:br/>
        <w:t xml:space="preserve">            cur = con.execute(self.JOIN_SQL, [pattern, pattern, pattern])</w:t>
        <w:br/>
        <w:t xml:space="preserve">            columns = [item[0] for item in cur.description]</w:t>
        <w:br/>
        <w:t xml:space="preserve">            rows = cur.fetchall()</w:t>
        <w:br/>
        <w:t xml:space="preserve">        return [dict(zip(columns, row)) for row in rows]</w:t>
        <w:br/>
        <w:br/>
        <w:t xml:space="preserve">    def summary(self) -&gt; dict[str, float | int]:</w:t>
        <w:br/>
        <w:t xml:space="preserve">        """대시보드용 경기 수, 평균, 최고 점수, 스트라이크 합계를 계산한다."""</w:t>
        <w:br/>
        <w:t xml:space="preserve">        with self.db.connection() as con:</w:t>
        <w:br/>
        <w:t xml:space="preserve">            row = con.execute(</w:t>
        <w:br/>
        <w:t xml:space="preserve">                """SELECT COUNT(*), COALESCE(ROUND(AVG(score), 1), 0),</w:t>
        <w:br/>
        <w:t xml:space="preserve">                          COALESCE(MAX(score), 0), COALESCE(SUM(strike_count), 0)</w:t>
        <w:br/>
        <w:t xml:space="preserve">                   FROM game_record"""</w:t>
        <w:br/>
        <w:t xml:space="preserve">            ).fetchone()</w:t>
        <w:br/>
        <w:t xml:space="preserve">        return {"games": row[0], "average": row[1], "high": row[2], "strikes": row[3]}</w:t>
      </w:r>
    </w:p>
    <w:p>
      <w:pPr>
        <w:pStyle w:val="Heading3"/>
        <w:keepNext/>
      </w:pPr>
      <w:r>
        <w:rPr>
          <w:rFonts w:ascii="맑은 고딕" w:hAnsi="맑은 고딕" w:eastAsia="맑은 고딕"/>
          <w:b/>
          <w:i w:val="0"/>
          <w:color w:val="000000"/>
          <w:sz w:val="23"/>
        </w:rPr>
        <w:t>7.3.5 services.py</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from datetime import date</w:t>
        <w:br/>
        <w:t>from typing import Any</w:t>
        <w:br/>
        <w:br/>
        <w:t>from repositories import (</w:t>
        <w:br/>
        <w:t xml:space="preserve">    BowlingBallRepository,</w:t>
        <w:br/>
        <w:t xml:space="preserve">    BowlingCenterRepository,</w:t>
        <w:br/>
        <w:t xml:space="preserve">    GameJoinRepository,</w:t>
        <w:br/>
        <w:t xml:space="preserve">    GameRecordRepository,</w:t>
        <w:br/>
        <w:t xml:space="preserve">    LaneConditionRepository,</w:t>
        <w:br/>
        <w:t>)</w:t>
        <w:br/>
        <w:br/>
        <w:br/>
        <w:t>class BowlingService:</w:t>
        <w:br/>
        <w:t xml:space="preserve">    """UI 입력값 검증과 여러 Repository가 필요한 업무 흐름을 담당한다."""</w:t>
        <w:br/>
        <w:br/>
        <w:t xml:space="preserve">    def __init__(</w:t>
        <w:br/>
        <w:t xml:space="preserve">        self,</w:t>
        <w:br/>
        <w:t xml:space="preserve">        centers: BowlingCenterRepository,</w:t>
        <w:br/>
        <w:t xml:space="preserve">        lanes: LaneConditionRepository,</w:t>
        <w:br/>
        <w:t xml:space="preserve">        balls: BowlingBallRepository,</w:t>
        <w:br/>
        <w:t xml:space="preserve">        games: GameRecordRepository,</w:t>
        <w:br/>
        <w:t xml:space="preserve">        joins: GameJoinRepository,</w:t>
        <w:br/>
        <w:t xml:space="preserve">    ):</w:t>
        <w:br/>
        <w:t xml:space="preserve">        self.centers = centers</w:t>
        <w:br/>
        <w:t xml:space="preserve">        self.lanes = lanes</w:t>
        <w:br/>
        <w:t xml:space="preserve">        self.balls = balls</w:t>
        <w:br/>
        <w:t xml:space="preserve">        self.games = games</w:t>
        <w:br/>
        <w:t xml:space="preserve">        self.joins = joins</w:t>
        <w:br/>
        <w:br/>
        <w:t xml:space="preserve">    def save_ball(self, ball_id: int | None, form: dict[str, str]) -&gt; int:</w:t>
        <w:br/>
        <w:t xml:space="preserve">        """화면 문자열을 DB 타입으로 변환하고 신규 등록과 수정을 구분한다."""</w:t>
        <w:br/>
        <w:t xml:space="preserve">        if not form["name"].strip():</w:t>
        <w:br/>
        <w:t xml:space="preserve">            raise ValueError("볼링공 이름을 입력하세요.")</w:t>
        <w:br/>
        <w:t xml:space="preserve">        try:</w:t>
        <w:br/>
        <w:t xml:space="preserve">            weight = int(form["weight_lbs"])</w:t>
        <w:br/>
        <w:t xml:space="preserve">        except ValueError as exc:</w:t>
        <w:br/>
        <w:t xml:space="preserve">            raise ValueError("무게는 숫자로 입력하세요.") from exc</w:t>
        <w:br/>
        <w:t xml:space="preserve">        if not 6 &lt;= weight &lt;= 16:</w:t>
        <w:br/>
        <w:t xml:space="preserve">            raise ValueError("볼링공 무게는 6~16파운드 범위로 입력하세요.")</w:t>
        <w:br/>
        <w:t xml:space="preserve">        if not form["image_path"].strip():</w:t>
        <w:br/>
        <w:t xml:space="preserve">            raise ValueError("이미지 경로를 입력하세요.")</w:t>
        <w:br/>
        <w:br/>
        <w:t xml:space="preserve">        data = {</w:t>
        <w:br/>
        <w:t xml:space="preserve">            "name": form["name"].strip(),</w:t>
        <w:br/>
        <w:t xml:space="preserve">            "weight_lbs": weight,</w:t>
        <w:br/>
        <w:t xml:space="preserve">            "coverstock": form["coverstock"].strip(),</w:t>
        <w:br/>
        <w:t xml:space="preserve">            "surface_finish": form["surface_finish"].strip(),</w:t>
        <w:br/>
        <w:t xml:space="preserve">            "hook_potential": form["hook_potential"].strip(),</w:t>
        <w:br/>
        <w:t xml:space="preserve">            "image_path": form["image_path"].strip(),</w:t>
        <w:br/>
        <w:t xml:space="preserve">        }</w:t>
        <w:br/>
        <w:t xml:space="preserve">        if ball_id is None:</w:t>
        <w:br/>
        <w:t xml:space="preserve">            return self.balls.insert(data)</w:t>
        <w:br/>
        <w:t xml:space="preserve">        self.balls.update(ball_id, data)</w:t>
        <w:br/>
        <w:t xml:space="preserve">        return ball_id</w:t>
        <w:br/>
        <w:br/>
        <w:t xml:space="preserve">    def save_game(self, form: dict[str, str]) -&gt; int:</w:t>
        <w:br/>
        <w:t xml:space="preserve">        """경기 입력값을 검증한 뒤 경기와 사용 공 관계의 동시 저장을 요청한다."""</w:t>
        <w:br/>
        <w:t xml:space="preserve">        required = ["lane_id", "ball_id", "played_date", "score"]</w:t>
        <w:br/>
        <w:t xml:space="preserve">        if any(not form[key] for key in required):</w:t>
        <w:br/>
        <w:t xml:space="preserve">            raise ValueError("날짜, 레인, 볼링공, 점수는 반드시 입력하세요.")</w:t>
        <w:br/>
        <w:t xml:space="preserve">        try:</w:t>
        <w:br/>
        <w:t xml:space="preserve">            score = int(form["score"])</w:t>
        <w:br/>
        <w:t xml:space="preserve">            strike_count = int(form["strike_count"] or 0)</w:t>
        <w:br/>
        <w:t xml:space="preserve">            spare_count = int(form["spare_count"] or 0)</w:t>
        <w:br/>
        <w:t xml:space="preserve">            open_count = int(form["open_frame_count"] or 0)</w:t>
        <w:br/>
        <w:t xml:space="preserve">            speed = float(form["average_speed_kmh"] or 0)</w:t>
        <w:br/>
        <w:t xml:space="preserve">            target = int(form["target_board"] or 0)</w:t>
        <w:br/>
        <w:t xml:space="preserve">            breakpoint = int(form["breakpoint_board"] or 0)</w:t>
        <w:br/>
        <w:t xml:space="preserve">            played = date.fromisoformat(form["played_date"])</w:t>
        <w:br/>
        <w:t xml:space="preserve">        except ValueError as exc:</w:t>
        <w:br/>
        <w:t xml:space="preserve">            raise ValueError("날짜 형식과 숫자 입력값을 확인하세요.") from exc</w:t>
        <w:br/>
        <w:t xml:space="preserve">        if not 0 &lt;= score &lt;= 300:</w:t>
        <w:br/>
        <w:t xml:space="preserve">            raise ValueError("점수는 0~300 범위로 입력하세요.")</w:t>
        <w:br/>
        <w:t xml:space="preserve">        if strike_count + spare_count + open_count &lt; 1:</w:t>
        <w:br/>
        <w:t xml:space="preserve">            raise ValueError("스트라이크, 스페어, 오픈 프레임 수를 입력하세요.")</w:t>
        <w:br/>
        <w:br/>
        <w:t xml:space="preserve">        return self.games.insert_with_ball(</w:t>
        <w:br/>
        <w:t xml:space="preserve">            {</w:t>
        <w:br/>
        <w:t xml:space="preserve">                "lane_id": int(form["lane_id"]),</w:t>
        <w:br/>
        <w:t xml:space="preserve">                "played_date": played,</w:t>
        <w:br/>
        <w:t xml:space="preserve">                "score": score,</w:t>
        <w:br/>
        <w:t xml:space="preserve">                "strike_count": strike_count,</w:t>
        <w:br/>
        <w:t xml:space="preserve">                "spare_count": spare_count,</w:t>
        <w:br/>
        <w:t xml:space="preserve">                "open_frame_count": open_count,</w:t>
        <w:br/>
        <w:t xml:space="preserve">                "average_speed_kmh": speed,</w:t>
        <w:br/>
        <w:t xml:space="preserve">                "memo": form["memo"].strip(),</w:t>
        <w:br/>
        <w:t xml:space="preserve">            },</w:t>
        <w:br/>
        <w:t xml:space="preserve">            {</w:t>
        <w:br/>
        <w:t xml:space="preserve">                "ball_id": int(form["ball_id"]),</w:t>
        <w:br/>
        <w:t xml:space="preserve">                "purpose": form["purpose"].strip() or "첫 투구",</w:t>
        <w:br/>
        <w:t xml:space="preserve">                "target_board": target,</w:t>
        <w:br/>
        <w:t xml:space="preserve">                "breakpoint_board": breakpoint,</w:t>
        <w:br/>
        <w:t xml:space="preserve">                "reaction_note": form["reaction_note"].strip(),</w:t>
        <w:br/>
        <w:t xml:space="preserve">            },</w:t>
        <w:br/>
        <w:t xml:space="preserve">        )</w:t>
      </w:r>
    </w:p>
    <w:p>
      <w:pPr>
        <w:pStyle w:val="Heading3"/>
        <w:keepNext/>
      </w:pPr>
      <w:r>
        <w:rPr>
          <w:rFonts w:ascii="맑은 고딕" w:hAnsi="맑은 고딕" w:eastAsia="맑은 고딕"/>
          <w:b/>
          <w:i w:val="0"/>
          <w:color w:val="000000"/>
          <w:sz w:val="23"/>
        </w:rPr>
        <w:t>7.3.6 main.py</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from datetime import date</w:t>
        <w:br/>
        <w:t>from pathlib import Path</w:t>
        <w:br/>
        <w:br/>
        <w:t>import flet as ft</w:t>
        <w:br/>
        <w:br/>
        <w:t>from database import Database</w:t>
        <w:br/>
        <w:t>from repositories import (</w:t>
        <w:br/>
        <w:t xml:space="preserve">    BowlingBall,</w:t>
        <w:br/>
        <w:t xml:space="preserve">    BowlingBallRepository,</w:t>
        <w:br/>
        <w:t xml:space="preserve">    BowlingCenterRepository,</w:t>
        <w:br/>
        <w:t xml:space="preserve">    GameJoinRepository,</w:t>
        <w:br/>
        <w:t xml:space="preserve">    GameRecordRepository,</w:t>
        <w:br/>
        <w:t xml:space="preserve">    LaneConditionRepository,</w:t>
        <w:br/>
        <w:t>)</w:t>
        <w:br/>
        <w:t>from services import BowlingService</w:t>
        <w:br/>
        <w:br/>
        <w:br/>
        <w:t>BASE_DIR = Path(__file__).resolve().parent</w:t>
        <w:br/>
        <w:t>BG = "#0D151D"</w:t>
        <w:br/>
        <w:t>SIDE = "#121D26"</w:t>
        <w:br/>
        <w:t>PANEL = "#18242E"</w:t>
        <w:br/>
        <w:t>PANEL_2 = "#202E39"</w:t>
        <w:br/>
        <w:t>GREEN = "#42E06F"</w:t>
        <w:br/>
        <w:t>GREEN_DARK = "#1EA64A"</w:t>
        <w:br/>
        <w:t>TEXT = "#F5F7FA"</w:t>
        <w:br/>
        <w:t>MUTED = "#9BABBA"</w:t>
        <w:br/>
        <w:t>LINE = "#31414E"</w:t>
        <w:br/>
        <w:t>RED = "#FF6B6B"</w:t>
        <w:br/>
        <w:br/>
        <w:br/>
        <w:t>def text_field(label: str, value: str = "", **kwargs) -&gt; ft.TextField:</w:t>
        <w:br/>
        <w:t xml:space="preserve">    return ft.TextField(</w:t>
        <w:br/>
        <w:t xml:space="preserve">        label=label,</w:t>
        <w:br/>
        <w:t xml:space="preserve">        value=value,</w:t>
        <w:br/>
        <w:t xml:space="preserve">        filled=True,</w:t>
        <w:br/>
        <w:t xml:space="preserve">        fill_color=PANEL_2,</w:t>
        <w:br/>
        <w:t xml:space="preserve">        border_color=LINE,</w:t>
        <w:br/>
        <w:t xml:space="preserve">        focused_border_color=GREEN,</w:t>
        <w:br/>
        <w:t xml:space="preserve">        border_radius=6,</w:t>
        <w:br/>
        <w:t xml:space="preserve">        text_size=14,</w:t>
        <w:br/>
        <w:t xml:space="preserve">        label_style=ft.TextStyle(color=MUTED),</w:t>
        <w:br/>
        <w:t xml:space="preserve">        **kwargs,</w:t>
        <w:br/>
        <w:t xml:space="preserve">    )</w:t>
        <w:br/>
        <w:br/>
        <w:br/>
        <w:t>def dropdown(label: str, options: list[ft.DropdownOption], value: str | None = None, **kwargs) -&gt; ft.Dropdown:</w:t>
        <w:br/>
        <w:t xml:space="preserve">    return ft.Dropdown(</w:t>
        <w:br/>
        <w:t xml:space="preserve">        label=label,</w:t>
        <w:br/>
        <w:t xml:space="preserve">        options=options,</w:t>
        <w:br/>
        <w:t xml:space="preserve">        value=value,</w:t>
        <w:br/>
        <w:t xml:space="preserve">        filled=True,</w:t>
        <w:br/>
        <w:t xml:space="preserve">        fill_color=PANEL_2,</w:t>
        <w:br/>
        <w:t xml:space="preserve">        border_color=LINE,</w:t>
        <w:br/>
        <w:t xml:space="preserve">        focused_border_color=GREEN,</w:t>
        <w:br/>
        <w:t xml:space="preserve">        border_radius=6,</w:t>
        <w:br/>
        <w:t xml:space="preserve">        text_size=14,</w:t>
        <w:br/>
        <w:t xml:space="preserve">        label_style=ft.TextStyle(color=MUTED),</w:t>
        <w:br/>
        <w:t xml:space="preserve">        **kwargs,</w:t>
        <w:br/>
        <w:t xml:space="preserve">    )</w:t>
        <w:br/>
        <w:br/>
        <w:br/>
        <w:t>class BowlingTrackerApp:</w:t>
        <w:br/>
        <w:t xml:space="preserve">    """Flet 화면을 조립하고 사용자 이벤트를 Service와 Repository에 연결한다."""</w:t>
        <w:br/>
        <w:br/>
        <w:t xml:space="preserve">    def __init__(self, page: ft.Page):</w:t>
        <w:br/>
        <w:t xml:space="preserve">        self.page = page</w:t>
        <w:br/>
        <w:t xml:space="preserve">        self.db = Database()</w:t>
        <w:br/>
        <w:t xml:space="preserve">        self.db.initialize()</w:t>
        <w:br/>
        <w:br/>
        <w:t xml:space="preserve">        self.center_repo = BowlingCenterRepository(self.db)</w:t>
        <w:br/>
        <w:t xml:space="preserve">        self.lane_repo = LaneConditionRepository(self.db)</w:t>
        <w:br/>
        <w:t xml:space="preserve">        self.ball_repo = BowlingBallRepository(self.db)</w:t>
        <w:br/>
        <w:t xml:space="preserve">        self.game_repo = GameRecordRepository(self.db)</w:t>
        <w:br/>
        <w:t xml:space="preserve">        self.join_repo = GameJoinRepository(self.db)</w:t>
        <w:br/>
        <w:t xml:space="preserve">        self.service = BowlingService(</w:t>
        <w:br/>
        <w:t xml:space="preserve">            self.center_repo,</w:t>
        <w:br/>
        <w:t xml:space="preserve">            self.lane_repo,</w:t>
        <w:br/>
        <w:t xml:space="preserve">            self.ball_repo,</w:t>
        <w:br/>
        <w:t xml:space="preserve">            self.game_repo,</w:t>
        <w:br/>
        <w:t xml:space="preserve">            self.join_repo,</w:t>
        <w:br/>
        <w:t xml:space="preserve">        )</w:t>
        <w:br/>
        <w:br/>
        <w:t xml:space="preserve">        self.selected_view = 0</w:t>
        <w:br/>
        <w:t xml:space="preserve">        self.content = ft.Column(expand=True, scroll=ft.ScrollMode.AUTO)</w:t>
        <w:br/>
        <w:t xml:space="preserve">        self.configure_page()</w:t>
        <w:br/>
        <w:t xml:space="preserve">        self.build_shell()</w:t>
        <w:br/>
        <w:t xml:space="preserve">        self.show_view(0)</w:t>
        <w:br/>
        <w:br/>
        <w:t xml:space="preserve">    def configure_page(self):</w:t>
        <w:br/>
        <w:t xml:space="preserve">        """한국어 스포츠 대시보드에 공통으로 적용할 테마와 창 속성을 설정한다."""</w:t>
        <w:br/>
        <w:t xml:space="preserve">        self.page.title = "투핸드 볼링 트래커"</w:t>
        <w:br/>
        <w:t xml:space="preserve">        self.page.theme_mode = ft.ThemeMode.DARK</w:t>
        <w:br/>
        <w:t xml:space="preserve">        self.page.bgcolor = BG</w:t>
        <w:br/>
        <w:t xml:space="preserve">        self.page.padding = 0</w:t>
        <w:br/>
        <w:t xml:space="preserve">        self.page.spacing = 0</w:t>
        <w:br/>
        <w:t xml:space="preserve">        self.page.theme = ft.Theme(</w:t>
        <w:br/>
        <w:t xml:space="preserve">            color_scheme_seed=GREEN,</w:t>
        <w:br/>
        <w:t xml:space="preserve">            font_family="Malgun Gothic",</w:t>
        <w:br/>
        <w:t xml:space="preserve">        )</w:t>
        <w:br/>
        <w:br/>
        <w:t xml:space="preserve">    def build_shell(self):</w:t>
        <w:br/>
        <w:t xml:space="preserve">        """고정 NavigationRail과 화면이 교체되는 콘텐츠 영역을 구성한다."""</w:t>
        <w:br/>
        <w:t xml:space="preserve">        destinations = [</w:t>
        <w:br/>
        <w:t xml:space="preserve">            (ft.Icons.HOME_OUTLINED, ft.Icons.HOME, "대시보드"),</w:t>
        <w:br/>
        <w:t xml:space="preserve">            (ft.Icons.SPORTS_OUTLINED, ft.Icons.SPORTS, "볼링공 관리"),</w:t>
        <w:br/>
        <w:t xml:space="preserve">            (ft.Icons.SCOREBOARD_OUTLINED, ft.Icons.SCOREBOARD, "경기 기록"),</w:t>
        <w:br/>
        <w:t xml:space="preserve">            (ft.Icons.INSIGHTS_OUTLINED, ft.Icons.INSIGHTS, "통합 조회"),</w:t>
        <w:br/>
        <w:t xml:space="preserve">        ]</w:t>
        <w:br/>
        <w:t xml:space="preserve">        self.rail = ft.NavigationRail(</w:t>
        <w:br/>
        <w:t xml:space="preserve">            selected_index=0,</w:t>
        <w:br/>
        <w:t xml:space="preserve">            extended=True,</w:t>
        <w:br/>
        <w:t xml:space="preserve">            min_extended_width=215,</w:t>
        <w:br/>
        <w:t xml:space="preserve">            bgcolor=SIDE,</w:t>
        <w:br/>
        <w:t xml:space="preserve">            indicator_color="#1D5C34",</w:t>
        <w:br/>
        <w:t xml:space="preserve">            leading=ft.Container(</w:t>
        <w:br/>
        <w:t xml:space="preserve">                padding=ft.Padding.only(left=18, top=20, bottom=22),</w:t>
        <w:br/>
        <w:t xml:space="preserve">                content=ft.Row(</w:t>
        <w:br/>
        <w:t xml:space="preserve">                    [</w:t>
        <w:br/>
        <w:t xml:space="preserve">                        ft.Container(</w:t>
        <w:br/>
        <w:t xml:space="preserve">                            width=42,</w:t>
        <w:br/>
        <w:t xml:space="preserve">                            height=42,</w:t>
        <w:br/>
        <w:t xml:space="preserve">                            border_radius=8,</w:t>
        <w:br/>
        <w:t xml:space="preserve">                            bgcolor=GREEN,</w:t>
        <w:br/>
        <w:t xml:space="preserve">                            alignment=ft.Alignment.CENTER,</w:t>
        <w:br/>
        <w:t xml:space="preserve">                            content=ft.Icon(ft.Icons.SPORTS, color="#07130B", size=25),</w:t>
        <w:br/>
        <w:t xml:space="preserve">                        ),</w:t>
        <w:br/>
        <w:t xml:space="preserve">                        ft.Column(</w:t>
        <w:br/>
        <w:t xml:space="preserve">                            [</w:t>
        <w:br/>
        <w:t xml:space="preserve">                                ft.Text("TWO-HAND", size=17, weight=ft.FontWeight.BOLD, color=TEXT),</w:t>
        <w:br/>
        <w:t xml:space="preserve">                                ft.Text("BOWLING TRACKER", size=10, color=GREEN),</w:t>
        <w:br/>
        <w:t xml:space="preserve">                            ],</w:t>
        <w:br/>
        <w:t xml:space="preserve">                            spacing=0,</w:t>
        <w:br/>
        <w:t xml:space="preserve">                        ),</w:t>
        <w:br/>
        <w:t xml:space="preserve">                    ],</w:t>
        <w:br/>
        <w:t xml:space="preserve">                    spacing=12,</w:t>
        <w:br/>
        <w:t xml:space="preserve">                ),</w:t>
        <w:br/>
        <w:t xml:space="preserve">            ),</w:t>
        <w:br/>
        <w:t xml:space="preserve">            trailing=ft.Container(</w:t>
        <w:br/>
        <w:t xml:space="preserve">                padding=18,</w:t>
        <w:br/>
        <w:t xml:space="preserve">                content=ft.Column(</w:t>
        <w:br/>
        <w:t xml:space="preserve">                    [</w:t>
        <w:br/>
        <w:t xml:space="preserve">                        ft.Divider(color=LINE),</w:t>
        <w:br/>
        <w:t xml:space="preserve">                        ft.Text("DuckDB 연결됨", color=GREEN, size=12),</w:t>
        <w:br/>
        <w:t xml:space="preserve">                        ft.Text("로컬 데이터베이스", color=MUTED, size=11),</w:t>
        <w:br/>
        <w:t xml:space="preserve">                    ],</w:t>
        <w:br/>
        <w:t xml:space="preserve">                    spacing=3,</w:t>
        <w:br/>
        <w:t xml:space="preserve">                ),</w:t>
        <w:br/>
        <w:t xml:space="preserve">            ),</w:t>
        <w:br/>
        <w:t xml:space="preserve">            destinations=[</w:t>
        <w:br/>
        <w:t xml:space="preserve">                ft.NavigationRailDestination(icon=icon, selected_icon=selected, label=label)</w:t>
        <w:br/>
        <w:t xml:space="preserve">                for icon, selected, label in destinations</w:t>
        <w:br/>
        <w:t xml:space="preserve">            ],</w:t>
        <w:br/>
        <w:t xml:space="preserve">            on_change=lambda e: self.show_view(e.control.selected_index),</w:t>
        <w:br/>
        <w:t xml:space="preserve">        )</w:t>
        <w:br/>
        <w:t xml:space="preserve">        self.page.add(</w:t>
        <w:br/>
        <w:t xml:space="preserve">            ft.Row(</w:t>
        <w:br/>
        <w:t xml:space="preserve">                [</w:t>
        <w:br/>
        <w:t xml:space="preserve">                    self.rail,</w:t>
        <w:br/>
        <w:t xml:space="preserve">                    ft.VerticalDivider(width=1, color=LINE),</w:t>
        <w:br/>
        <w:t xml:space="preserve">                    ft.Container(content=self.content, expand=True, padding=ft.Padding.all(24)),</w:t>
        <w:br/>
        <w:t xml:space="preserve">                ],</w:t>
        <w:br/>
        <w:t xml:space="preserve">                expand=True,</w:t>
        <w:br/>
        <w:t xml:space="preserve">                spacing=0,</w:t>
        <w:br/>
        <w:t xml:space="preserve">            )</w:t>
        <w:br/>
        <w:t xml:space="preserve">        )</w:t>
        <w:br/>
        <w:br/>
        <w:t xml:space="preserve">    def show_view(self, index: int):</w:t>
        <w:br/>
        <w:t xml:space="preserve">        """선택한 메뉴의 화면만 다시 만들어 최신 DB 상태를 반영한다."""</w:t>
        <w:br/>
        <w:t xml:space="preserve">        self.selected_view = index</w:t>
        <w:br/>
        <w:t xml:space="preserve">        self.rail.selected_index = index</w:t>
        <w:br/>
        <w:t xml:space="preserve">        views = [self.dashboard_view, self.ball_view, self.game_form_view, self.join_view]</w:t>
        <w:br/>
        <w:t xml:space="preserve">        self.content.controls = [views[index]()]</w:t>
        <w:br/>
        <w:t xml:space="preserve">        self.page.update()</w:t>
        <w:br/>
        <w:br/>
        <w:t xml:space="preserve">    def header(self, title: str, subtitle: str, action: ft.Control | None = None) -&gt; ft.Row:</w:t>
        <w:br/>
        <w:t xml:space="preserve">        controls = [</w:t>
        <w:br/>
        <w:t xml:space="preserve">            ft.Column(</w:t>
        <w:br/>
        <w:t xml:space="preserve">                [</w:t>
        <w:br/>
        <w:t xml:space="preserve">                    ft.Text(title, size=27, weight=ft.FontWeight.BOLD, color=TEXT),</w:t>
        <w:br/>
        <w:t xml:space="preserve">                    ft.Text(subtitle, size=13, color=MUTED),</w:t>
        <w:br/>
        <w:t xml:space="preserve">                ],</w:t>
        <w:br/>
        <w:t xml:space="preserve">                spacing=3,</w:t>
        <w:br/>
        <w:t xml:space="preserve">                expand=True,</w:t>
        <w:br/>
        <w:t xml:space="preserve">            )</w:t>
        <w:br/>
        <w:t xml:space="preserve">        ]</w:t>
        <w:br/>
        <w:t xml:space="preserve">        if action:</w:t>
        <w:br/>
        <w:t xml:space="preserve">            controls.append(action)</w:t>
        <w:br/>
        <w:t xml:space="preserve">        return ft.Row(controls, vertical_alignment=ft.CrossAxisAlignment.CENTER)</w:t>
        <w:br/>
        <w:br/>
        <w:t xml:space="preserve">    def stat_card(self, label: str, value: str, detail: str, icon: ft.IconData, color: str) -&gt; ft.Container:</w:t>
        <w:br/>
        <w:t xml:space="preserve">        return ft.Container(</w:t>
        <w:br/>
        <w:t xml:space="preserve">            col={"sm": 6, "lg": 3},</w:t>
        <w:br/>
        <w:t xml:space="preserve">            bgcolor=PANEL,</w:t>
        <w:br/>
        <w:t xml:space="preserve">            border=ft.Border.all(1, LINE),</w:t>
        <w:br/>
        <w:t xml:space="preserve">            border_radius=8,</w:t>
        <w:br/>
        <w:t xml:space="preserve">            padding=18,</w:t>
        <w:br/>
        <w:t xml:space="preserve">            content=ft.Row(</w:t>
        <w:br/>
        <w:t xml:space="preserve">                [</w:t>
        <w:br/>
        <w:t xml:space="preserve">                    ft.Container(</w:t>
        <w:br/>
        <w:t xml:space="preserve">                        width=44,</w:t>
        <w:br/>
        <w:t xml:space="preserve">                        height=44,</w:t>
        <w:br/>
        <w:t xml:space="preserve">                        border_radius=8,</w:t>
        <w:br/>
        <w:t xml:space="preserve">                        bgcolor=f"{color}22",</w:t>
        <w:br/>
        <w:t xml:space="preserve">                        alignment=ft.Alignment.CENTER,</w:t>
        <w:br/>
        <w:t xml:space="preserve">                        content=ft.Icon(icon, color=color, size=24),</w:t>
        <w:br/>
        <w:t xml:space="preserve">                    ),</w:t>
        <w:br/>
        <w:t xml:space="preserve">                    ft.Column(</w:t>
        <w:br/>
        <w:t xml:space="preserve">                        [</w:t>
        <w:br/>
        <w:t xml:space="preserve">                            ft.Text(label, color=MUTED, size=12),</w:t>
        <w:br/>
        <w:t xml:space="preserve">                            ft.Text(value, color=TEXT, size=25, weight=ft.FontWeight.BOLD),</w:t>
        <w:br/>
        <w:t xml:space="preserve">                            ft.Text(detail, color=color, size=11),</w:t>
        <w:br/>
        <w:t xml:space="preserve">                        ],</w:t>
        <w:br/>
        <w:t xml:space="preserve">                        spacing=1,</w:t>
        <w:br/>
        <w:t xml:space="preserve">                    ),</w:t>
        <w:br/>
        <w:t xml:space="preserve">                ],</w:t>
        <w:br/>
        <w:t xml:space="preserve">                spacing=13,</w:t>
        <w:br/>
        <w:t xml:space="preserve">            ),</w:t>
        <w:br/>
        <w:t xml:space="preserve">        )</w:t>
        <w:br/>
        <w:br/>
        <w:t xml:space="preserve">    def dashboard_view(self) -&gt; ft.Control:</w:t>
        <w:br/>
        <w:t xml:space="preserve">        """집계값, 최근 JOIN 결과, 테이블 행 수를 첫 화면에 요약한다."""</w:t>
        <w:br/>
        <w:t xml:space="preserve">        summary = self.join_repo.summary()</w:t>
        <w:br/>
        <w:t xml:space="preserve">        recent = self.join_repo.find_all()[:4]</w:t>
        <w:br/>
        <w:t xml:space="preserve">        stat_cards = ft.ResponsiveRow(</w:t>
        <w:br/>
        <w:t xml:space="preserve">            [</w:t>
        <w:br/>
        <w:t xml:space="preserve">                self.stat_card("전체 경기", str(summary["games"]), "누적 기록", ft.Icons.CALENDAR_MONTH, GREEN),</w:t>
        <w:br/>
        <w:t xml:space="preserve">                self.stat_card("평균 점수", str(summary["average"]), "최근 데이터 기준", ft.Icons.INSIGHTS, "#59B8FF"),</w:t>
        <w:br/>
        <w:t xml:space="preserve">                self.stat_card("최고 점수", str(summary["high"]), "개인 최고 기록", ft.Icons.EMOJI_EVENTS, "#FFC857"),</w:t>
        <w:br/>
        <w:t xml:space="preserve">                self.stat_card("스트라이크", str(summary["strikes"]), "누적 횟수", ft.Icons.FLASH_ON, "#FF7F6E"),</w:t>
        <w:br/>
        <w:t xml:space="preserve">            ],</w:t>
        <w:br/>
        <w:t xml:space="preserve">            spacing=14,</w:t>
        <w:br/>
        <w:t xml:space="preserve">            run_spacing=14,</w:t>
        <w:br/>
        <w:t xml:space="preserve">        )</w:t>
        <w:br/>
        <w:br/>
        <w:t xml:space="preserve">        recent_rows = []</w:t>
        <w:br/>
        <w:t xml:space="preserve">        for row in recent:</w:t>
        <w:br/>
        <w:t xml:space="preserve">            recent_rows.append(</w:t>
        <w:br/>
        <w:t xml:space="preserve">                ft.Container(</w:t>
        <w:br/>
        <w:t xml:space="preserve">                    padding=ft.Padding.symmetric(horizontal=16, vertical=12),</w:t>
        <w:br/>
        <w:t xml:space="preserve">                    border=ft.Border(bottom=ft.BorderSide(1, LINE)),</w:t>
        <w:br/>
        <w:t xml:space="preserve">                    content=ft.Row(</w:t>
        <w:br/>
        <w:t xml:space="preserve">                        [</w:t>
        <w:br/>
        <w:t xml:space="preserve">                            ft.Container(</w:t>
        <w:br/>
        <w:t xml:space="preserve">                                width=48,</w:t>
        <w:br/>
        <w:t xml:space="preserve">                                height=48,</w:t>
        <w:br/>
        <w:t xml:space="preserve">                                border_radius=6,</w:t>
        <w:br/>
        <w:t xml:space="preserve">                                clip_behavior=ft.ClipBehavior.HARD_EDGE,</w:t>
        <w:br/>
        <w:t xml:space="preserve">                                content=ft.Image(src=row["image_path"], fit=ft.BoxFit.COVER),</w:t>
        <w:br/>
        <w:t xml:space="preserve">                            ),</w:t>
        <w:br/>
        <w:t xml:space="preserve">                            ft.Column(</w:t>
        <w:br/>
        <w:t xml:space="preserve">                                [</w:t>
        <w:br/>
        <w:t xml:space="preserve">                                    ft.Text(str(row["played_date"]), color=TEXT, weight=ft.FontWeight.BOLD),</w:t>
        <w:br/>
        <w:t xml:space="preserve">                                    ft.Text(f'{row["center_name"]} · {row["oil_pattern"]}', color=MUTED, size=12),</w:t>
        <w:br/>
        <w:t xml:space="preserve">                                ],</w:t>
        <w:br/>
        <w:t xml:space="preserve">                                spacing=2,</w:t>
        <w:br/>
        <w:t xml:space="preserve">                                expand=True,</w:t>
        <w:br/>
        <w:t xml:space="preserve">                            ),</w:t>
        <w:br/>
        <w:t xml:space="preserve">                            ft.Text(row["ball_name"] or "미지정", color=MUTED, size=12),</w:t>
        <w:br/>
        <w:t xml:space="preserve">                            ft.Text(str(row["score"]), color=GREEN, size=23, weight=ft.FontWeight.BOLD),</w:t>
        <w:br/>
        <w:t xml:space="preserve">                        ]</w:t>
        <w:br/>
        <w:t xml:space="preserve">                    ),</w:t>
        <w:br/>
        <w:t xml:space="preserve">                )</w:t>
        <w:br/>
        <w:t xml:space="preserve">            )</w:t>
        <w:br/>
        <w:br/>
        <w:t xml:space="preserve">        table_counts = self.db.table_counts()</w:t>
        <w:br/>
        <w:t xml:space="preserve">        db_status = ft.Container(</w:t>
        <w:br/>
        <w:t xml:space="preserve">            bgcolor=PANEL,</w:t>
        <w:br/>
        <w:t xml:space="preserve">            border=ft.Border.all(1, LINE),</w:t>
        <w:br/>
        <w:t xml:space="preserve">            border_radius=8,</w:t>
        <w:br/>
        <w:t xml:space="preserve">            padding=18,</w:t>
        <w:br/>
        <w:t xml:space="preserve">            col={"sm": 12, "lg": 4},</w:t>
        <w:br/>
        <w:t xml:space="preserve">            content=ft.Column(</w:t>
        <w:br/>
        <w:t xml:space="preserve">                [</w:t>
        <w:br/>
        <w:t xml:space="preserve">                    ft.Text("데이터베이스 상태", size=17, weight=ft.FontWeight.BOLD),</w:t>
        <w:br/>
        <w:t xml:space="preserve">                    ft.Text("5개 테이블 데이터 삽입 결과", size=12, color=MUTED),</w:t>
        <w:br/>
        <w:t xml:space="preserve">                    ft.Divider(color=LINE),</w:t>
        <w:br/>
        <w:t xml:space="preserve">                    *[</w:t>
        <w:br/>
        <w:t xml:space="preserve">                        ft.Row(</w:t>
        <w:br/>
        <w:t xml:space="preserve">                            [</w:t>
        <w:br/>
        <w:t xml:space="preserve">                                ft.Text(name, color=MUTED, expand=True, size=12),</w:t>
        <w:br/>
        <w:t xml:space="preserve">                                ft.Text(f"{count}건", color=TEXT, weight=ft.FontWeight.BOLD),</w:t>
        <w:br/>
        <w:t xml:space="preserve">                            ]</w:t>
        <w:br/>
        <w:t xml:space="preserve">                        )</w:t>
        <w:br/>
        <w:t xml:space="preserve">                        for name, count in table_counts.items()</w:t>
        <w:br/>
        <w:t xml:space="preserve">                    ],</w:t>
        <w:br/>
        <w:t xml:space="preserve">                    ft.Container(height=5),</w:t>
        <w:br/>
        <w:t xml:space="preserve">                    ft.Row(</w:t>
        <w:br/>
        <w:t xml:space="preserve">                        [ft.Icon(ft.Icons.CHECK_CIRCLE, color=GREEN, size=17), ft.Text("DuckDB 정상 연결", color=GREEN, size=12)]</w:t>
        <w:br/>
        <w:t xml:space="preserve">                    ),</w:t>
        <w:br/>
        <w:t xml:space="preserve">                ],</w:t>
        <w:br/>
        <w:t xml:space="preserve">                spacing=8,</w:t>
        <w:br/>
        <w:t xml:space="preserve">            ),</w:t>
        <w:br/>
        <w:t xml:space="preserve">        )</w:t>
        <w:br/>
        <w:br/>
        <w:t xml:space="preserve">        recent_panel = ft.Container(</w:t>
        <w:br/>
        <w:t xml:space="preserve">            bgcolor=PANEL,</w:t>
        <w:br/>
        <w:t xml:space="preserve">            border=ft.Border.all(1, LINE),</w:t>
        <w:br/>
        <w:t xml:space="preserve">            border_radius=8,</w:t>
        <w:br/>
        <w:t xml:space="preserve">            col={"sm": 12, "lg": 8},</w:t>
        <w:br/>
        <w:t xml:space="preserve">            content=ft.Column(</w:t>
        <w:br/>
        <w:t xml:space="preserve">                [</w:t>
        <w:br/>
        <w:t xml:space="preserve">                    ft.Container(</w:t>
        <w:br/>
        <w:t xml:space="preserve">                        padding=16,</w:t>
        <w:br/>
        <w:t xml:space="preserve">                        content=ft.Row(</w:t>
        <w:br/>
        <w:t xml:space="preserve">                            [</w:t>
        <w:br/>
        <w:t xml:space="preserve">                                ft.Column(</w:t>
        <w:br/>
        <w:t xml:space="preserve">                                    [</w:t>
        <w:br/>
        <w:t xml:space="preserve">                                        ft.Text("최근 경기", size=17, weight=ft.FontWeight.BOLD),</w:t>
        <w:br/>
        <w:t xml:space="preserve">                                        ft.Text("5개 테이블 LEFT JOIN 결과", color=MUTED, size=12),</w:t>
        <w:br/>
        <w:t xml:space="preserve">                                    ],</w:t>
        <w:br/>
        <w:t xml:space="preserve">                                    spacing=2,</w:t>
        <w:br/>
        <w:t xml:space="preserve">                                    expand=True,</w:t>
        <w:br/>
        <w:t xml:space="preserve">                                ),</w:t>
        <w:br/>
        <w:t xml:space="preserve">                                ft.TextButton("전체 보기", icon=ft.Icons.ARROW_FORWARD, on_click=lambda e: self.show_view(3)),</w:t>
        <w:br/>
        <w:t xml:space="preserve">                            ]</w:t>
        <w:br/>
        <w:t xml:space="preserve">                        ),</w:t>
        <w:br/>
        <w:t xml:space="preserve">                    ),</w:t>
        <w:br/>
        <w:t xml:space="preserve">                    *recent_rows,</w:t>
        <w:br/>
        <w:t xml:space="preserve">                ],</w:t>
        <w:br/>
        <w:t xml:space="preserve">                spacing=0,</w:t>
        <w:br/>
        <w:t xml:space="preserve">            ),</w:t>
        <w:br/>
        <w:t xml:space="preserve">        )</w:t>
        <w:br/>
        <w:br/>
        <w:t xml:space="preserve">        return ft.Column(</w:t>
        <w:br/>
        <w:t xml:space="preserve">            [</w:t>
        <w:br/>
        <w:t xml:space="preserve">                self.header("나의 볼링 기록", "투핸드 볼러의 경기와 장비 반응을 한곳에서 관리합니다."),</w:t>
        <w:br/>
        <w:t xml:space="preserve">                ft.Container(height=6),</w:t>
        <w:br/>
        <w:t xml:space="preserve">                stat_cards,</w:t>
        <w:br/>
        <w:t xml:space="preserve">                ft.Container(height=4),</w:t>
        <w:br/>
        <w:t xml:space="preserve">                ft.ResponsiveRow([recent_panel, db_status], spacing=14, run_spacing=14),</w:t>
        <w:br/>
        <w:t xml:space="preserve">            ],</w:t>
        <w:br/>
        <w:t xml:space="preserve">            spacing=14,</w:t>
        <w:br/>
        <w:t xml:space="preserve">        )</w:t>
        <w:br/>
        <w:br/>
        <w:t xml:space="preserve">    def ball_view(self) -&gt; ft.Control:</w:t>
        <w:br/>
        <w:t xml:space="preserve">        """볼링공 검색 입력과 이미지 카드 목록을 표시한다."""</w:t>
        <w:br/>
        <w:t xml:space="preserve">        keyword = text_field("이름 또는 재질 검색", width=320, prefix_icon=ft.Icons.SEARCH)</w:t>
        <w:br/>
        <w:t xml:space="preserve">        cards = ft.ResponsiveRow(spacing=14, run_spacing=14)</w:t>
        <w:br/>
        <w:br/>
        <w:t xml:space="preserve">        def refresh(_=None):</w:t>
        <w:br/>
        <w:t xml:space="preserve">            cards.controls = [self.ball_card(ball) for ball in self.ball_repo.find_all(keyword.value or "")]</w:t>
        <w:br/>
        <w:t xml:space="preserve">            self.page.update()</w:t>
        <w:br/>
        <w:br/>
        <w:t xml:space="preserve">        keyword.on_submit = refresh</w:t>
        <w:br/>
        <w:t xml:space="preserve">        refresh_button = ft.Button("검색", icon=ft.Icons.SEARCH, bgcolor=GREEN_DARK, color=TEXT, on_click=refresh)</w:t>
        <w:br/>
        <w:t xml:space="preserve">        add_button = ft.Button(</w:t>
        <w:br/>
        <w:t xml:space="preserve">            "볼링공 추가",</w:t>
        <w:br/>
        <w:t xml:space="preserve">            icon=ft.Icons.ADD,</w:t>
        <w:br/>
        <w:t xml:space="preserve">            bgcolor=GREEN,</w:t>
        <w:br/>
        <w:t xml:space="preserve">            color="#07130B",</w:t>
        <w:br/>
        <w:t xml:space="preserve">            on_click=lambda e: self.open_ball_dialog(None),</w:t>
        <w:br/>
        <w:t xml:space="preserve">        )</w:t>
        <w:br/>
        <w:t xml:space="preserve">        refresh()</w:t>
        <w:br/>
        <w:t xml:space="preserve">        return ft.Column(</w:t>
        <w:br/>
        <w:t xml:space="preserve">            [</w:t>
        <w:br/>
        <w:t xml:space="preserve">                self.header("볼링공 관리", "이미지 경로를 DB에 저장하고 장비별 특성을 관리합니다.", add_button),</w:t>
        <w:br/>
        <w:t xml:space="preserve">                ft.Row([keyword, refresh_button]),</w:t>
        <w:br/>
        <w:t xml:space="preserve">                cards,</w:t>
        <w:br/>
        <w:t xml:space="preserve">            ],</w:t>
        <w:br/>
        <w:t xml:space="preserve">            spacing=16,</w:t>
        <w:br/>
        <w:t xml:space="preserve">        )</w:t>
        <w:br/>
        <w:br/>
        <w:t xml:space="preserve">    def ball_card(self, ball: BowlingBall) -&gt; ft.Container:</w:t>
        <w:br/>
        <w:t xml:space="preserve">        return ft.Container(</w:t>
        <w:br/>
        <w:t xml:space="preserve">            col={"sm": 12, "md": 6, "xl": 4},</w:t>
        <w:br/>
        <w:t xml:space="preserve">            bgcolor=PANEL,</w:t>
        <w:br/>
        <w:t xml:space="preserve">            border=ft.Border.all(1, LINE),</w:t>
        <w:br/>
        <w:t xml:space="preserve">            border_radius=8,</w:t>
        <w:br/>
        <w:t xml:space="preserve">            clip_behavior=ft.ClipBehavior.HARD_EDGE,</w:t>
        <w:br/>
        <w:t xml:space="preserve">            content=ft.Column(</w:t>
        <w:br/>
        <w:t xml:space="preserve">                [</w:t>
        <w:br/>
        <w:t xml:space="preserve">                    ft.Container(</w:t>
        <w:br/>
        <w:t xml:space="preserve">                        height=165,</w:t>
        <w:br/>
        <w:t xml:space="preserve">                        content=ft.Image(src=ball.image_path, fit=ft.BoxFit.COVER, width=500, height=165),</w:t>
        <w:br/>
        <w:t xml:space="preserve">                    ),</w:t>
        <w:br/>
        <w:t xml:space="preserve">                    ft.Container(</w:t>
        <w:br/>
        <w:t xml:space="preserve">                        padding=16,</w:t>
        <w:br/>
        <w:t xml:space="preserve">                        content=ft.Column(</w:t>
        <w:br/>
        <w:t xml:space="preserve">                            [</w:t>
        <w:br/>
        <w:t xml:space="preserve">                                ft.Row(</w:t>
        <w:br/>
        <w:t xml:space="preserve">                                    [</w:t>
        <w:br/>
        <w:t xml:space="preserve">                                        ft.Text(ball.name, size=19, weight=ft.FontWeight.BOLD, expand=True),</w:t>
        <w:br/>
        <w:t xml:space="preserve">                                        ft.Container(</w:t>
        <w:br/>
        <w:t xml:space="preserve">                                            bgcolor="#244231",</w:t>
        <w:br/>
        <w:t xml:space="preserve">                                            border_radius=5,</w:t>
        <w:br/>
        <w:t xml:space="preserve">                                            padding=ft.Padding.symmetric(horizontal=8, vertical=4),</w:t>
        <w:br/>
        <w:t xml:space="preserve">                                            content=ft.Text(f"{ball.weight_lbs} lb", color=GREEN, size=11),</w:t>
        <w:br/>
        <w:t xml:space="preserve">                                        ),</w:t>
        <w:br/>
        <w:t xml:space="preserve">                                    ]</w:t>
        <w:br/>
        <w:t xml:space="preserve">                                ),</w:t>
        <w:br/>
        <w:t xml:space="preserve">                                ft.Text(ball.coverstock, color=MUTED, size=12),</w:t>
        <w:br/>
        <w:t xml:space="preserve">                                ft.Row(</w:t>
        <w:br/>
        <w:t xml:space="preserve">                                    [</w:t>
        <w:br/>
        <w:t xml:space="preserve">                                        ft.Text(f"표면 {ball.surface_finish}", color=MUTED, size=11, expand=True),</w:t>
        <w:br/>
        <w:t xml:space="preserve">                                        ft.Text(f"훅 {ball.hook_potential}", color=MUTED, size=11),</w:t>
        <w:br/>
        <w:t xml:space="preserve">                                    ]</w:t>
        <w:br/>
        <w:t xml:space="preserve">                                ),</w:t>
        <w:br/>
        <w:t xml:space="preserve">                                ft.Divider(color=LINE),</w:t>
        <w:br/>
        <w:t xml:space="preserve">                                ft.Row(</w:t>
        <w:br/>
        <w:t xml:space="preserve">                                    [</w:t>
        <w:br/>
        <w:t xml:space="preserve">                                        ft.TextButton("수정", icon=ft.Icons.EDIT_OUTLINED, on_click=lambda e: self.open_ball_dialog(ball)),</w:t>
        <w:br/>
        <w:t xml:space="preserve">                                        ft.IconButton(</w:t>
        <w:br/>
        <w:t xml:space="preserve">                                            icon=ft.Icons.DELETE_OUTLINE,</w:t>
        <w:br/>
        <w:t xml:space="preserve">                                            icon_color=RED,</w:t>
        <w:br/>
        <w:t xml:space="preserve">                                            tooltip="볼링공 삭제",</w:t>
        <w:br/>
        <w:t xml:space="preserve">                                            on_click=lambda e: self.delete_ball(ball.ball_id),</w:t>
        <w:br/>
        <w:t xml:space="preserve">                                        ),</w:t>
        <w:br/>
        <w:t xml:space="preserve">                                    ],</w:t>
        <w:br/>
        <w:t xml:space="preserve">                                    alignment=ft.MainAxisAlignment.END,</w:t>
        <w:br/>
        <w:t xml:space="preserve">                                ),</w:t>
        <w:br/>
        <w:t xml:space="preserve">                            ],</w:t>
        <w:br/>
        <w:t xml:space="preserve">                            spacing=8,</w:t>
        <w:br/>
        <w:t xml:space="preserve">                        ),</w:t>
        <w:br/>
        <w:t xml:space="preserve">                    ),</w:t>
        <w:br/>
        <w:t xml:space="preserve">                ],</w:t>
        <w:br/>
        <w:t xml:space="preserve">                spacing=0,</w:t>
        <w:br/>
        <w:t xml:space="preserve">            ),</w:t>
        <w:br/>
        <w:t xml:space="preserve">        )</w:t>
        <w:br/>
        <w:br/>
        <w:t xml:space="preserve">    def open_ball_dialog(self, ball: BowlingBall | None):</w:t>
        <w:br/>
        <w:t xml:space="preserve">        """ball 값의 유무에 따라 등록 또는 수정 다이얼로그를 연다."""</w:t>
        <w:br/>
        <w:t xml:space="preserve">        name = text_field("볼링공 이름", ball.name if ball else "")</w:t>
        <w:br/>
        <w:t xml:space="preserve">        weight = text_field("무게(lb)", str(ball.weight_lbs) if ball else "15")</w:t>
        <w:br/>
        <w:t xml:space="preserve">        cover = text_field("커버스톡(겉면 재질)", ball.coverstock if ball else "하이브리드 리액티브")</w:t>
        <w:br/>
        <w:t xml:space="preserve">        surface = text_field("표면 처리", ball.surface_finish if ball else "2000 Grit")</w:t>
        <w:br/>
        <w:t xml:space="preserve">        hook = dropdown(</w:t>
        <w:br/>
        <w:t xml:space="preserve">            "훅 성향(휘어지는 정도)",</w:t>
        <w:br/>
        <w:t xml:space="preserve">            [ft.DropdownOption(key=v, text=v) for v in ["약함", "중간", "강함"]],</w:t>
        <w:br/>
        <w:t xml:space="preserve">            value=ball.hook_potential if ball else "중간",</w:t>
        <w:br/>
        <w:t xml:space="preserve">        )</w:t>
        <w:br/>
        <w:t xml:space="preserve">        image_path = dropdown(</w:t>
        <w:br/>
        <w:t xml:space="preserve">            "DB에 저장할 이미지 경로",</w:t>
        <w:br/>
        <w:t xml:space="preserve">            [</w:t>
        <w:br/>
        <w:t xml:space="preserve">                ft.DropdownOption(key="assets/ball_neon.png", text="assets/ball_neon.png"),</w:t>
        <w:br/>
        <w:t xml:space="preserve">                ft.DropdownOption(key="assets/ball_blue.png", text="assets/ball_blue.png"),</w:t>
        <w:br/>
        <w:t xml:space="preserve">                ft.DropdownOption(key="assets/ball_white.png", text="assets/ball_white.png"),</w:t>
        <w:br/>
        <w:t xml:space="preserve">            ],</w:t>
        <w:br/>
        <w:t xml:space="preserve">            value=ball.image_path if ball else "assets/ball_neon.png",</w:t>
        <w:br/>
        <w:t xml:space="preserve">        )</w:t>
        <w:br/>
        <w:t xml:space="preserve">        dialog = ft.AlertDialog(</w:t>
        <w:br/>
        <w:t xml:space="preserve">            modal=True,</w:t>
        <w:br/>
        <w:t xml:space="preserve">            title=ft.Text("볼링공 수정" if ball else "새 볼링공 등록"),</w:t>
        <w:br/>
        <w:t xml:space="preserve">            content=ft.Container(</w:t>
        <w:br/>
        <w:t xml:space="preserve">                width=480,</w:t>
        <w:br/>
        <w:t xml:space="preserve">                content=ft.Column([name, weight, cover, surface, hook, image_path], tight=True, spacing=12),</w:t>
        <w:br/>
        <w:t xml:space="preserve">            ),</w:t>
        <w:br/>
        <w:t xml:space="preserve">            actions=[</w:t>
        <w:br/>
        <w:t xml:space="preserve">                ft.TextButton("취소", on_click=lambda e: self.close_dialog(dialog)),</w:t>
        <w:br/>
        <w:t xml:space="preserve">                ft.Button(</w:t>
        <w:br/>
        <w:t xml:space="preserve">                    "저장",</w:t>
        <w:br/>
        <w:t xml:space="preserve">                    icon=ft.Icons.SAVE,</w:t>
        <w:br/>
        <w:t xml:space="preserve">                    bgcolor=GREEN,</w:t>
        <w:br/>
        <w:t xml:space="preserve">                    color="#07130B",</w:t>
        <w:br/>
        <w:t xml:space="preserve">                    on_click=lambda e: self.save_ball_dialog(</w:t>
        <w:br/>
        <w:t xml:space="preserve">                        dialog,</w:t>
        <w:br/>
        <w:t xml:space="preserve">                        ball.ball_id if ball else None,</w:t>
        <w:br/>
        <w:t xml:space="preserve">                        name,</w:t>
        <w:br/>
        <w:t xml:space="preserve">                        weight,</w:t>
        <w:br/>
        <w:t xml:space="preserve">                        cover,</w:t>
        <w:br/>
        <w:t xml:space="preserve">                        surface,</w:t>
        <w:br/>
        <w:t xml:space="preserve">                        hook,</w:t>
        <w:br/>
        <w:t xml:space="preserve">                        image_path,</w:t>
        <w:br/>
        <w:t xml:space="preserve">                    ),</w:t>
        <w:br/>
        <w:t xml:space="preserve">                ),</w:t>
        <w:br/>
        <w:t xml:space="preserve">            ],</w:t>
        <w:br/>
        <w:t xml:space="preserve">        )</w:t>
        <w:br/>
        <w:t xml:space="preserve">        self.page.show_dialog(dialog)</w:t>
        <w:br/>
        <w:br/>
        <w:t xml:space="preserve">    def save_ball_dialog(self, dialog, ball_id, name, weight, cover, surface, hook, image_path):</w:t>
        <w:br/>
        <w:t xml:space="preserve">        try:</w:t>
        <w:br/>
        <w:t xml:space="preserve">            saved_id = self.service.save_ball(</w:t>
        <w:br/>
        <w:t xml:space="preserve">                ball_id,</w:t>
        <w:br/>
        <w:t xml:space="preserve">                {</w:t>
        <w:br/>
        <w:t xml:space="preserve">                    "name": name.value or "",</w:t>
        <w:br/>
        <w:t xml:space="preserve">                    "weight_lbs": weight.value or "",</w:t>
        <w:br/>
        <w:t xml:space="preserve">                    "coverstock": cover.value or "",</w:t>
        <w:br/>
        <w:t xml:space="preserve">                    "surface_finish": surface.value or "",</w:t>
        <w:br/>
        <w:t xml:space="preserve">                    "hook_potential": hook.value or "",</w:t>
        <w:br/>
        <w:t xml:space="preserve">                    "image_path": image_path.value or "",</w:t>
        <w:br/>
        <w:t xml:space="preserve">                },</w:t>
        <w:br/>
        <w:t xml:space="preserve">            )</w:t>
        <w:br/>
        <w:t xml:space="preserve">            self.close_dialog(dialog)</w:t>
        <w:br/>
        <w:t xml:space="preserve">            self.notify(f"볼링공 #{saved_id} 정보가 DB에 저장되었습니다.")</w:t>
        <w:br/>
        <w:t xml:space="preserve">            self.show_view(1)</w:t>
        <w:br/>
        <w:t xml:space="preserve">        except Exception as exc:</w:t>
        <w:br/>
        <w:t xml:space="preserve">            self.notify(str(exc), error=True)</w:t>
        <w:br/>
        <w:br/>
        <w:t xml:space="preserve">    def delete_ball(self, ball_id: int):</w:t>
        <w:br/>
        <w:t xml:space="preserve">        try:</w:t>
        <w:br/>
        <w:t xml:space="preserve">            self.ball_repo.delete(ball_id)</w:t>
        <w:br/>
        <w:t xml:space="preserve">            self.notify("볼링공이 삭제되었습니다.")</w:t>
        <w:br/>
        <w:t xml:space="preserve">            self.show_view(1)</w:t>
        <w:br/>
        <w:t xml:space="preserve">        except Exception as exc:</w:t>
        <w:br/>
        <w:t xml:space="preserve">            self.notify(str(exc), error=True)</w:t>
        <w:br/>
        <w:br/>
        <w:t xml:space="preserve">    def game_form_view(self) -&gt; ft.Control:</w:t>
        <w:br/>
        <w:t xml:space="preserve">        """경기와 사용 공 관계를 한 번에 입력하는 Flet 폼을 구성한다."""</w:t>
        <w:br/>
        <w:t xml:space="preserve">        lanes = self.lane_repo.find_all()</w:t>
        <w:br/>
        <w:t xml:space="preserve">        balls = self.ball_repo.find_all()</w:t>
        <w:br/>
        <w:t xml:space="preserve">        played = text_field("경기 날짜", date.today().isoformat(), width=220)</w:t>
        <w:br/>
        <w:t xml:space="preserve">        lane = dropdown(</w:t>
        <w:br/>
        <w:t xml:space="preserve">            "볼링장 · 레인 상태",</w:t>
        <w:br/>
        <w:t xml:space="preserve">            [</w:t>
        <w:br/>
        <w:t xml:space="preserve">                ft.DropdownOption(</w:t>
        <w:br/>
        <w:t xml:space="preserve">                    key=str(item["lane_id"]),</w:t>
        <w:br/>
        <w:t xml:space="preserve">                    text=f'{item["center_name"]} / {item["oil_pattern"]} ({item["oil_length"]}ft)',</w:t>
        <w:br/>
        <w:t xml:space="preserve">                )</w:t>
        <w:br/>
        <w:t xml:space="preserve">                for item in lanes</w:t>
        <w:br/>
        <w:t xml:space="preserve">            ],</w:t>
        <w:br/>
        <w:t xml:space="preserve">            value=str(lanes[0]["lane_id"]) if lanes else None,</w:t>
        <w:br/>
        <w:t xml:space="preserve">            expand=True,</w:t>
        <w:br/>
        <w:t xml:space="preserve">        )</w:t>
        <w:br/>
        <w:t xml:space="preserve">        ball = dropdown(</w:t>
        <w:br/>
        <w:t xml:space="preserve">            "사용 볼링공",</w:t>
        <w:br/>
        <w:t xml:space="preserve">            [ft.DropdownOption(key=str(item.ball_id), text=f"{item.name} · {item.weight_lbs}lb") for item in balls],</w:t>
        <w:br/>
        <w:t xml:space="preserve">            value=str(balls[0].ball_id) if balls else None,</w:t>
        <w:br/>
        <w:t xml:space="preserve">            expand=True,</w:t>
        <w:br/>
        <w:t xml:space="preserve">        )</w:t>
        <w:br/>
        <w:t xml:space="preserve">        score = text_field("점수(0~300)", "180")</w:t>
        <w:br/>
        <w:t xml:space="preserve">        strikes = text_field("스트라이크 수", "5")</w:t>
        <w:br/>
        <w:t xml:space="preserve">        spares = text_field("스페어 수", "3")</w:t>
        <w:br/>
        <w:t xml:space="preserve">        opens = text_field("오픈 프레임 수", "2")</w:t>
        <w:br/>
        <w:t xml:space="preserve">        speed = text_field("평균 구속(km/h)", "24.5")</w:t>
        <w:br/>
        <w:t xml:space="preserve">        purpose = dropdown(</w:t>
        <w:br/>
        <w:t xml:space="preserve">            "사용 목적",</w:t>
        <w:br/>
        <w:t xml:space="preserve">            [ft.DropdownOption(key=v, text=v) for v in ["첫 투구", "스페어", "레인 변화 대응"]],</w:t>
        <w:br/>
        <w:t xml:space="preserve">            value="첫 투구",</w:t>
        <w:br/>
        <w:t xml:space="preserve">        )</w:t>
        <w:br/>
        <w:t xml:space="preserve">        target = text_field("에임 보드", "12")</w:t>
        <w:br/>
        <w:t xml:space="preserve">        breakpoint = text_field("브레이크포인트 보드", "8")</w:t>
        <w:br/>
        <w:t xml:space="preserve">        reaction = text_field("공 반응 메모", "핀 앞에서 안정적으로 휘어 들어감", multiline=True, min_lines=2)</w:t>
        <w:br/>
        <w:t xml:space="preserve">        memo = text_field("경기 메모", "", multiline=True, min_lines=2)</w:t>
        <w:br/>
        <w:br/>
        <w:t xml:space="preserve">        def save(_):</w:t>
        <w:br/>
        <w:t xml:space="preserve">            try:</w:t>
        <w:br/>
        <w:t xml:space="preserve">                game_id = self.service.save_game(</w:t>
        <w:br/>
        <w:t xml:space="preserve">                    {</w:t>
        <w:br/>
        <w:t xml:space="preserve">                        "played_date": played.value or "",</w:t>
        <w:br/>
        <w:t xml:space="preserve">                        "lane_id": lane.value or "",</w:t>
        <w:br/>
        <w:t xml:space="preserve">                        "ball_id": ball.value or "",</w:t>
        <w:br/>
        <w:t xml:space="preserve">                        "score": score.value or "",</w:t>
        <w:br/>
        <w:t xml:space="preserve">                        "strike_count": strikes.value or "",</w:t>
        <w:br/>
        <w:t xml:space="preserve">                        "spare_count": spares.value or "",</w:t>
        <w:br/>
        <w:t xml:space="preserve">                        "open_frame_count": opens.value or "",</w:t>
        <w:br/>
        <w:t xml:space="preserve">                        "average_speed_kmh": speed.value or "",</w:t>
        <w:br/>
        <w:t xml:space="preserve">                        "purpose": purpose.value or "",</w:t>
        <w:br/>
        <w:t xml:space="preserve">                        "target_board": target.value or "",</w:t>
        <w:br/>
        <w:t xml:space="preserve">                        "breakpoint_board": breakpoint.value or "",</w:t>
        <w:br/>
        <w:t xml:space="preserve">                        "reaction_note": reaction.value or "",</w:t>
        <w:br/>
        <w:t xml:space="preserve">                        "memo": memo.value or "",</w:t>
        <w:br/>
        <w:t xml:space="preserve">                    }</w:t>
        <w:br/>
        <w:t xml:space="preserve">                )</w:t>
        <w:br/>
        <w:t xml:space="preserve">                self.notify(f"경기 #{game_id}와 사용 공 관계가 함께 저장되었습니다.")</w:t>
        <w:br/>
        <w:t xml:space="preserve">                self.show_view(3)</w:t>
        <w:br/>
        <w:t xml:space="preserve">            except Exception as exc:</w:t>
        <w:br/>
        <w:t xml:space="preserve">                self.notify(str(exc), error=True)</w:t>
        <w:br/>
        <w:br/>
        <w:t xml:space="preserve">        form = ft.Container(</w:t>
        <w:br/>
        <w:t xml:space="preserve">            bgcolor=PANEL,</w:t>
        <w:br/>
        <w:t xml:space="preserve">            border=ft.Border.all(1, LINE),</w:t>
        <w:br/>
        <w:t xml:space="preserve">            border_radius=8,</w:t>
        <w:br/>
        <w:t xml:space="preserve">            padding=20,</w:t>
        <w:br/>
        <w:t xml:space="preserve">            content=ft.Column(</w:t>
        <w:br/>
        <w:t xml:space="preserve">                [</w:t>
        <w:br/>
        <w:t xml:space="preserve">                    ft.Row([played, lane]),</w:t>
        <w:br/>
        <w:t xml:space="preserve">                    ball,</w:t>
        <w:br/>
        <w:t xml:space="preserve">                    ft.ResponsiveRow(</w:t>
        <w:br/>
        <w:t xml:space="preserve">                        [</w:t>
        <w:br/>
        <w:t xml:space="preserve">                            ft.Container(content=score, col={"sm": 6, "lg": 3}),</w:t>
        <w:br/>
        <w:t xml:space="preserve">                            ft.Container(content=strikes, col={"sm": 6, "lg": 3}),</w:t>
        <w:br/>
        <w:t xml:space="preserve">                            ft.Container(content=spares, col={"sm": 6, "lg": 3}),</w:t>
        <w:br/>
        <w:t xml:space="preserve">                            ft.Container(content=opens, col={"sm": 6, "lg": 3}),</w:t>
        <w:br/>
        <w:t xml:space="preserve">                        ],</w:t>
        <w:br/>
        <w:t xml:space="preserve">                        spacing=12,</w:t>
        <w:br/>
        <w:t xml:space="preserve">                        run_spacing=12,</w:t>
        <w:br/>
        <w:t xml:space="preserve">                    ),</w:t>
        <w:br/>
        <w:t xml:space="preserve">                    ft.Row([speed, purpose]),</w:t>
        <w:br/>
        <w:t xml:space="preserve">                    ft.Row([target, breakpoint]),</w:t>
        <w:br/>
        <w:t xml:space="preserve">                    reaction,</w:t>
        <w:br/>
        <w:t xml:space="preserve">                    memo,</w:t>
        <w:br/>
        <w:t xml:space="preserve">                    ft.Row(</w:t>
        <w:br/>
        <w:t xml:space="preserve">                        [</w:t>
        <w:br/>
        <w:t xml:space="preserve">                            ft.Text("game_record + game_ball 트랜잭션 저장", color=MUTED, size=12, expand=True),</w:t>
        <w:br/>
        <w:t xml:space="preserve">                            ft.Button("경기 저장", icon=ft.Icons.SAVE, bgcolor=GREEN, color="#07130B", on_click=save),</w:t>
        <w:br/>
        <w:t xml:space="preserve">                        ]</w:t>
        <w:br/>
        <w:t xml:space="preserve">                    ),</w:t>
        <w:br/>
        <w:t xml:space="preserve">                ],</w:t>
        <w:br/>
        <w:t xml:space="preserve">                spacing=13,</w:t>
        <w:br/>
        <w:t xml:space="preserve">            ),</w:t>
        <w:br/>
        <w:t xml:space="preserve">        )</w:t>
        <w:br/>
        <w:t xml:space="preserve">        return ft.Column(</w:t>
        <w:br/>
        <w:t xml:space="preserve">            [</w:t>
        <w:br/>
        <w:t xml:space="preserve">                self.header("경기 기록 입력", "점수와 레인 상태, 사용 볼링공의 반응을 함께 기록합니다."),</w:t>
        <w:br/>
        <w:t xml:space="preserve">                form,</w:t>
        <w:br/>
        <w:t xml:space="preserve">            ],</w:t>
        <w:br/>
        <w:t xml:space="preserve">            spacing=16,</w:t>
        <w:br/>
        <w:t xml:space="preserve">        )</w:t>
        <w:br/>
        <w:br/>
        <w:t xml:space="preserve">    def join_view(self) -&gt; ft.Control:</w:t>
        <w:br/>
        <w:t xml:space="preserve">        """5개 테이블 LEFT JOIN 결과를 검색 가능한 카드 목록으로 출력한다."""</w:t>
        <w:br/>
        <w:t xml:space="preserve">        keyword = text_field("날짜·볼링장·볼링공 검색", width=330, prefix_icon=ft.Icons.SEARCH)</w:t>
        <w:br/>
        <w:t xml:space="preserve">        body = ft.Column(spacing=12)</w:t>
        <w:br/>
        <w:br/>
        <w:t xml:space="preserve">        def refresh(_=None):</w:t>
        <w:br/>
        <w:t xml:space="preserve">            rows = self.join_repo.find_all(keyword.value or "")</w:t>
        <w:br/>
        <w:t xml:space="preserve">            body.controls = [self.join_result_card(row) for row in rows]</w:t>
        <w:br/>
        <w:t xml:space="preserve">            if not rows:</w:t>
        <w:br/>
        <w:t xml:space="preserve">                body.controls = [ft.Text("검색 결과가 없습니다.", color=MUTED)]</w:t>
        <w:br/>
        <w:t xml:space="preserve">            self.page.update()</w:t>
        <w:br/>
        <w:br/>
        <w:t xml:space="preserve">        keyword.on_submit = refresh</w:t>
        <w:br/>
        <w:t xml:space="preserve">        refresh()</w:t>
        <w:br/>
        <w:t xml:space="preserve">        return ft.Column(</w:t>
        <w:br/>
        <w:t xml:space="preserve">            [</w:t>
        <w:br/>
        <w:t xml:space="preserve">                self.header(</w:t>
        <w:br/>
        <w:t xml:space="preserve">                    "경기 통합 조회",</w:t>
        <w:br/>
        <w:t xml:space="preserve">                    "bowling_center → lane_condition → game_record → game_ball → bowling_ball LEFT JOIN",</w:t>
        <w:br/>
        <w:t xml:space="preserve">                ),</w:t>
        <w:br/>
        <w:t xml:space="preserve">                ft.Row(</w:t>
        <w:br/>
        <w:t xml:space="preserve">                    [</w:t>
        <w:br/>
        <w:t xml:space="preserve">                        keyword,</w:t>
        <w:br/>
        <w:t xml:space="preserve">                        ft.Button("조회", icon=ft.Icons.SEARCH, bgcolor=GREEN_DARK, color=TEXT, on_click=refresh),</w:t>
        <w:br/>
        <w:t xml:space="preserve">                        ft.Container(expand=True),</w:t>
        <w:br/>
        <w:t xml:space="preserve">                        ft.Container(</w:t>
        <w:br/>
        <w:t xml:space="preserve">                            bgcolor="#183525",</w:t>
        <w:br/>
        <w:t xml:space="preserve">                            border_radius=6,</w:t>
        <w:br/>
        <w:t xml:space="preserve">                            padding=ft.Padding.symmetric(horizontal=12, vertical=9),</w:t>
        <w:br/>
        <w:t xml:space="preserve">                            content=ft.Text("5 TABLE LEFT JOIN", color=GREEN, size=12, weight=ft.FontWeight.BOLD),</w:t>
        <w:br/>
        <w:t xml:space="preserve">                        ),</w:t>
        <w:br/>
        <w:t xml:space="preserve">                    ]</w:t>
        <w:br/>
        <w:t xml:space="preserve">                ),</w:t>
        <w:br/>
        <w:t xml:space="preserve">                body,</w:t>
        <w:br/>
        <w:t xml:space="preserve">            ],</w:t>
        <w:br/>
        <w:t xml:space="preserve">            spacing=16,</w:t>
        <w:br/>
        <w:t xml:space="preserve">        )</w:t>
        <w:br/>
        <w:br/>
        <w:t xml:space="preserve">    def join_result_card(self, row: dict) -&gt; ft.Container:</w:t>
        <w:br/>
        <w:t xml:space="preserve">        return ft.Container(</w:t>
        <w:br/>
        <w:t xml:space="preserve">            bgcolor=PANEL,</w:t>
        <w:br/>
        <w:t xml:space="preserve">            border=ft.Border.all(1, LINE),</w:t>
        <w:br/>
        <w:t xml:space="preserve">            border_radius=8,</w:t>
        <w:br/>
        <w:t xml:space="preserve">            padding=14,</w:t>
        <w:br/>
        <w:t xml:space="preserve">            content=ft.Row(</w:t>
        <w:br/>
        <w:t xml:space="preserve">                [</w:t>
        <w:br/>
        <w:t xml:space="preserve">                    ft.Container(</w:t>
        <w:br/>
        <w:t xml:space="preserve">                        width=92,</w:t>
        <w:br/>
        <w:t xml:space="preserve">                        height=92,</w:t>
        <w:br/>
        <w:t xml:space="preserve">                        border_radius=6,</w:t>
        <w:br/>
        <w:t xml:space="preserve">                        clip_behavior=ft.ClipBehavior.HARD_EDGE,</w:t>
        <w:br/>
        <w:t xml:space="preserve">                        content=ft.Image(src=row["image_path"], fit=ft.BoxFit.COVER),</w:t>
        <w:br/>
        <w:t xml:space="preserve">                    ),</w:t>
        <w:br/>
        <w:t xml:space="preserve">                    ft.Column(</w:t>
        <w:br/>
        <w:t xml:space="preserve">                        [</w:t>
        <w:br/>
        <w:t xml:space="preserve">                            ft.Row(</w:t>
        <w:br/>
        <w:t xml:space="preserve">                                [</w:t>
        <w:br/>
        <w:t xml:space="preserve">                                    ft.Text(str(row["played_date"]), size=16, weight=ft.FontWeight.BOLD),</w:t>
        <w:br/>
        <w:t xml:space="preserve">                                    ft.Text(f'#{row["game_id"]}', color=MUTED, size=11),</w:t>
        <w:br/>
        <w:t xml:space="preserve">                                ]</w:t>
        <w:br/>
        <w:t xml:space="preserve">                            ),</w:t>
        <w:br/>
        <w:t xml:space="preserve">                            ft.Text(f'{row["center_name"]} · {row["region"]}', color=MUTED, size=12),</w:t>
        <w:br/>
        <w:t xml:space="preserve">                            ft.Text(</w:t>
        <w:br/>
        <w:t xml:space="preserve">                                f'{row["oil_pattern"]} {row["oil_length"]}ft · 난이도 {row["difficulty"]}',</w:t>
        <w:br/>
        <w:t xml:space="preserve">                                color=MUTED,</w:t>
        <w:br/>
        <w:t xml:space="preserve">                                size=12,</w:t>
        <w:br/>
        <w:t xml:space="preserve">                            ),</w:t>
        <w:br/>
        <w:t xml:space="preserve">                            ft.Text(</w:t>
        <w:br/>
        <w:t xml:space="preserve">                                f'{row["ball_name"]} · {row["purpose"]} · 에임 {row["target_board"]} / 변곡 {row["breakpoint_board"]}',</w:t>
        <w:br/>
        <w:t xml:space="preserve">                                color=TEXT,</w:t>
        <w:br/>
        <w:t xml:space="preserve">                                size=12,</w:t>
        <w:br/>
        <w:t xml:space="preserve">                            ),</w:t>
        <w:br/>
        <w:t xml:space="preserve">                            ft.Text(row["reaction_note"] or "반응 메모 없음", color=GREEN, size=11),</w:t>
        <w:br/>
        <w:t xml:space="preserve">                        ],</w:t>
        <w:br/>
        <w:t xml:space="preserve">                        spacing=4,</w:t>
        <w:br/>
        <w:t xml:space="preserve">                        expand=True,</w:t>
        <w:br/>
        <w:t xml:space="preserve">                    ),</w:t>
        <w:br/>
        <w:t xml:space="preserve">                    ft.Column(</w:t>
        <w:br/>
        <w:t xml:space="preserve">                        [</w:t>
        <w:br/>
        <w:t xml:space="preserve">                            ft.Text(str(row["score"]), size=30, weight=ft.FontWeight.BOLD, color=GREEN),</w:t>
        <w:br/>
        <w:t xml:space="preserve">                            ft.Text(f'X {row["strike_count"]}  / {row["spare_count"]}', color=MUTED, size=11),</w:t>
        <w:br/>
        <w:t xml:space="preserve">                        ],</w:t>
        <w:br/>
        <w:t xml:space="preserve">                        horizontal_alignment=ft.CrossAxisAlignment.END,</w:t>
        <w:br/>
        <w:t xml:space="preserve">                        spacing=1,</w:t>
        <w:br/>
        <w:t xml:space="preserve">                    ),</w:t>
        <w:br/>
        <w:t xml:space="preserve">                    ft.IconButton(</w:t>
        <w:br/>
        <w:t xml:space="preserve">                        icon=ft.Icons.EDIT_OUTLINED,</w:t>
        <w:br/>
        <w:t xml:space="preserve">                        tooltip="점수와 메모 수정",</w:t>
        <w:br/>
        <w:t xml:space="preserve">                        on_click=lambda e: self.open_game_edit_dialog(row),</w:t>
        <w:br/>
        <w:t xml:space="preserve">                    ),</w:t>
        <w:br/>
        <w:t xml:space="preserve">                    ft.IconButton(</w:t>
        <w:br/>
        <w:t xml:space="preserve">                        icon=ft.Icons.DELETE_OUTLINE,</w:t>
        <w:br/>
        <w:t xml:space="preserve">                        icon_color=RED,</w:t>
        <w:br/>
        <w:t xml:space="preserve">                        tooltip="경기 삭제",</w:t>
        <w:br/>
        <w:t xml:space="preserve">                        on_click=lambda e: self.delete_game(row["game_id"]),</w:t>
        <w:br/>
        <w:t xml:space="preserve">                    ),</w:t>
        <w:br/>
        <w:t xml:space="preserve">                ],</w:t>
        <w:br/>
        <w:t xml:space="preserve">                vertical_alignment=ft.CrossAxisAlignment.CENTER,</w:t>
        <w:br/>
        <w:t xml:space="preserve">            ),</w:t>
        <w:br/>
        <w:t xml:space="preserve">        )</w:t>
        <w:br/>
        <w:br/>
        <w:t xml:space="preserve">    def open_game_edit_dialog(self, row: dict):</w:t>
        <w:br/>
        <w:t xml:space="preserve">        """기존 JOIN 결과를 이용해 점수와 메모 수정 창을 연다."""</w:t>
        <w:br/>
        <w:t xml:space="preserve">        score = text_field("점수", str(row["score"]))</w:t>
        <w:br/>
        <w:t xml:space="preserve">        memo = text_field("경기 메모", row["memo"] or "", multiline=True, min_lines=3)</w:t>
        <w:br/>
        <w:t xml:space="preserve">        dialog = ft.AlertDialog(</w:t>
        <w:br/>
        <w:t xml:space="preserve">            modal=True,</w:t>
        <w:br/>
        <w:t xml:space="preserve">            title=ft.Text(f'경기 #{row["game_id"]} 수정'),</w:t>
        <w:br/>
        <w:t xml:space="preserve">            content=ft.Container(width=430, content=ft.Column([score, memo], tight=True, spacing=12)),</w:t>
        <w:br/>
        <w:t xml:space="preserve">            actions=[</w:t>
        <w:br/>
        <w:t xml:space="preserve">                ft.TextButton("취소", on_click=lambda e: self.close_dialog(dialog)),</w:t>
        <w:br/>
        <w:t xml:space="preserve">                ft.Button(</w:t>
        <w:br/>
        <w:t xml:space="preserve">                    "변경 저장",</w:t>
        <w:br/>
        <w:t xml:space="preserve">                    icon=ft.Icons.SAVE,</w:t>
        <w:br/>
        <w:t xml:space="preserve">                    bgcolor=GREEN,</w:t>
        <w:br/>
        <w:t xml:space="preserve">                    color="#07130B",</w:t>
        <w:br/>
        <w:t xml:space="preserve">                    on_click=lambda e: self.save_game_edit(dialog, row["game_id"], score, memo),</w:t>
        <w:br/>
        <w:t xml:space="preserve">                ),</w:t>
        <w:br/>
        <w:t xml:space="preserve">            ],</w:t>
        <w:br/>
        <w:t xml:space="preserve">        )</w:t>
        <w:br/>
        <w:t xml:space="preserve">        self.page.show_dialog(dialog)</w:t>
        <w:br/>
        <w:br/>
        <w:t xml:space="preserve">    def save_game_edit(self, dialog, game_id: int, score_field, memo_field):</w:t>
        <w:br/>
        <w:t xml:space="preserve">        try:</w:t>
        <w:br/>
        <w:t xml:space="preserve">            score = int(score_field.value)</w:t>
        <w:br/>
        <w:t xml:space="preserve">            if not 0 &lt;= score &lt;= 300:</w:t>
        <w:br/>
        <w:t xml:space="preserve">                raise ValueError("점수는 0~300 범위로 입력하세요.")</w:t>
        <w:br/>
        <w:t xml:space="preserve">            self.game_repo.update_score(game_id, score, memo_field.value or "")</w:t>
        <w:br/>
        <w:t xml:space="preserve">            self.close_dialog(dialog)</w:t>
        <w:br/>
        <w:t xml:space="preserve">            self.notify("경기 기록이 변경되었습니다.")</w:t>
        <w:br/>
        <w:t xml:space="preserve">            self.show_view(3)</w:t>
        <w:br/>
        <w:t xml:space="preserve">        except Exception as exc:</w:t>
        <w:br/>
        <w:t xml:space="preserve">            self.notify(str(exc), error=True)</w:t>
        <w:br/>
        <w:br/>
        <w:t xml:space="preserve">    def delete_game(self, game_id: int):</w:t>
        <w:br/>
        <w:t xml:space="preserve">        try:</w:t>
        <w:br/>
        <w:t xml:space="preserve">            self.game_repo.delete(game_id)</w:t>
        <w:br/>
        <w:t xml:space="preserve">            self.notify(f"경기 #{game_id}가 관계 데이터와 함께 삭제되었습니다.")</w:t>
        <w:br/>
        <w:t xml:space="preserve">            self.show_view(3)</w:t>
        <w:br/>
        <w:t xml:space="preserve">        except Exception as exc:</w:t>
        <w:br/>
        <w:t xml:space="preserve">            self.notify(str(exc), error=True)</w:t>
        <w:br/>
        <w:br/>
        <w:t xml:space="preserve">    def close_dialog(self, dialog: ft.AlertDialog):</w:t>
        <w:br/>
        <w:t xml:space="preserve">        dialog.open = False</w:t>
        <w:br/>
        <w:t xml:space="preserve">        self.page.update()</w:t>
        <w:br/>
        <w:br/>
        <w:t xml:space="preserve">    def notify(self, message: str, error: bool = False):</w:t>
        <w:br/>
        <w:t xml:space="preserve">        """성공과 오류를 색상으로 구분한 SnackBar를 표시한다."""</w:t>
        <w:br/>
        <w:t xml:space="preserve">        self.page.show_dialog(</w:t>
        <w:br/>
        <w:t xml:space="preserve">            ft.SnackBar(</w:t>
        <w:br/>
        <w:t xml:space="preserve">                content=ft.Text(message),</w:t>
        <w:br/>
        <w:t xml:space="preserve">                bgcolor="#6A2730" if error else "#174A2A",</w:t>
        <w:br/>
        <w:t xml:space="preserve">                show_close_icon=True,</w:t>
        <w:br/>
        <w:t xml:space="preserve">            )</w:t>
        <w:br/>
        <w:t xml:space="preserve">        )</w:t>
        <w:br/>
        <w:br/>
        <w:br/>
        <w:t>def main(page: ft.Page):</w:t>
        <w:br/>
        <w:t xml:space="preserve">    BowlingTrackerApp(page)</w:t>
        <w:br/>
        <w:br/>
        <w:br/>
        <w:t>if __name__ == "__main__":</w:t>
        <w:br/>
        <w:t xml:space="preserve">    ft.run(</w:t>
        <w:br/>
        <w:t xml:space="preserve">        main,</w:t>
        <w:br/>
        <w:t xml:space="preserve">        view=ft.AppView.WEB_BROWSER,</w:t>
        <w:br/>
        <w:t xml:space="preserve">        host="127.0.0.1",</w:t>
        <w:br/>
        <w:t xml:space="preserve">        port=8550,</w:t>
        <w:br/>
        <w:t xml:space="preserve">        assets_dir=str(BASE_DIR),</w:t>
        <w:br/>
        <w:t xml:space="preserve">    )</w:t>
      </w:r>
    </w:p>
    <w:p>
      <w:pPr>
        <w:pStyle w:val="Heading3"/>
        <w:keepNext/>
      </w:pPr>
      <w:r>
        <w:rPr>
          <w:rFonts w:ascii="맑은 고딕" w:hAnsi="맑은 고딕" w:eastAsia="맑은 고딕"/>
          <w:b/>
          <w:i w:val="0"/>
          <w:color w:val="000000"/>
          <w:sz w:val="23"/>
        </w:rPr>
        <w:t>7.3.7 tests/test_repositories.py</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import sys</w:t>
        <w:br/>
        <w:t>import tempfile</w:t>
        <w:br/>
        <w:t>import unittest</w:t>
        <w:br/>
        <w:t>from datetime import date</w:t>
        <w:br/>
        <w:t>from pathlib import Path</w:t>
        <w:br/>
        <w:br/>
        <w:br/>
        <w:t>APP_DIR = Path(__file__).resolve().parents[1]</w:t>
        <w:br/>
        <w:t>sys.path.insert(0, str(APP_DIR))</w:t>
        <w:br/>
        <w:br/>
        <w:t>from database import Database  # noqa: E402</w:t>
        <w:br/>
        <w:t>from repositories import (  # noqa: E402</w:t>
        <w:br/>
        <w:t xml:space="preserve">    BowlingBallRepository,</w:t>
        <w:br/>
        <w:t xml:space="preserve">    GameJoinRepository,</w:t>
        <w:br/>
        <w:t xml:space="preserve">    GameRecordRepository,</w:t>
        <w:br/>
        <w:t>)</w:t>
        <w:br/>
        <w:br/>
        <w:br/>
        <w:t>class RepositoryIntegrationTest(unittest.TestCase):</w:t>
        <w:br/>
        <w:t xml:space="preserve">    def setUp(self):</w:t>
        <w:br/>
        <w:t xml:space="preserve">        self.temp_dir = tempfile.TemporaryDirectory()</w:t>
        <w:br/>
        <w:t xml:space="preserve">        self.db = Database(Path(self.temp_dir.name) / "test.duckdb")</w:t>
        <w:br/>
        <w:t xml:space="preserve">        self.db.initialize()</w:t>
        <w:br/>
        <w:t xml:space="preserve">        self.balls = BowlingBallRepository(self.db)</w:t>
        <w:br/>
        <w:t xml:space="preserve">        self.games = GameRecordRepository(self.db)</w:t>
        <w:br/>
        <w:t xml:space="preserve">        self.joins = GameJoinRepository(self.db)</w:t>
        <w:br/>
        <w:br/>
        <w:t xml:space="preserve">    def tearDown(self):</w:t>
        <w:br/>
        <w:t xml:space="preserve">        self.temp_dir.cleanup()</w:t>
        <w:br/>
        <w:br/>
        <w:t xml:space="preserve">    def test_five_tables_are_seeded(self):</w:t>
        <w:br/>
        <w:t xml:space="preserve">        counts = self.db.table_counts()</w:t>
        <w:br/>
        <w:t xml:space="preserve">        self.assertEqual(set(counts), {"bowling_center", "lane_condition", "bowling_ball", "game_record", "game_ball"})</w:t>
        <w:br/>
        <w:t xml:space="preserve">        self.assertTrue(all(count &gt; 0 for count in counts.values()))</w:t>
        <w:br/>
        <w:br/>
        <w:t xml:space="preserve">    def test_ball_crud_and_image_path(self):</w:t>
        <w:br/>
        <w:t xml:space="preserve">        ball_id = self.balls.insert(</w:t>
        <w:br/>
        <w:t xml:space="preserve">            {</w:t>
        <w:br/>
        <w:t xml:space="preserve">                "name": "테스트 볼",</w:t>
        <w:br/>
        <w:t xml:space="preserve">                "weight_lbs": 15,</w:t>
        <w:br/>
        <w:t xml:space="preserve">                "coverstock": "솔리드",</w:t>
        <w:br/>
        <w:t xml:space="preserve">                "surface_finish": "2000 Grit",</w:t>
        <w:br/>
        <w:t xml:space="preserve">                "hook_potential": "중간",</w:t>
        <w:br/>
        <w:t xml:space="preserve">                "image_path": "assets/ball_neon.png",</w:t>
        <w:br/>
        <w:t xml:space="preserve">            }</w:t>
        <w:br/>
        <w:t xml:space="preserve">        )</w:t>
        <w:br/>
        <w:t xml:space="preserve">        inserted = self.balls.find_by_id(ball_id)</w:t>
        <w:br/>
        <w:t xml:space="preserve">        self.assertEqual(inserted.image_path, "assets/ball_neon.png")</w:t>
        <w:br/>
        <w:br/>
        <w:t xml:space="preserve">        self.balls.update(</w:t>
        <w:br/>
        <w:t xml:space="preserve">            ball_id,</w:t>
        <w:br/>
        <w:t xml:space="preserve">            {</w:t>
        <w:br/>
        <w:t xml:space="preserve">                "name": "테스트 볼 수정",</w:t>
        <w:br/>
        <w:t xml:space="preserve">                "weight_lbs": 14,</w:t>
        <w:br/>
        <w:t xml:space="preserve">                "coverstock": "하이브리드",</w:t>
        <w:br/>
        <w:t xml:space="preserve">                "surface_finish": "Polished",</w:t>
        <w:br/>
        <w:t xml:space="preserve">                "hook_potential": "약함",</w:t>
        <w:br/>
        <w:t xml:space="preserve">                "image_path": "assets/ball_white.png",</w:t>
        <w:br/>
        <w:t xml:space="preserve">            },</w:t>
        <w:br/>
        <w:t xml:space="preserve">        )</w:t>
        <w:br/>
        <w:t xml:space="preserve">        self.assertEqual(self.balls.find_by_id(ball_id).name, "테스트 볼 수정")</w:t>
        <w:br/>
        <w:t xml:space="preserve">        self.balls.delete(ball_id)</w:t>
        <w:br/>
        <w:t xml:space="preserve">        self.assertIsNone(self.balls.find_by_id(ball_id))</w:t>
        <w:br/>
        <w:br/>
        <w:t xml:space="preserve">    def test_game_insert_and_five_table_left_join(self):</w:t>
        <w:br/>
        <w:t xml:space="preserve">        game_id = self.games.insert_with_ball(</w:t>
        <w:br/>
        <w:t xml:space="preserve">            {</w:t>
        <w:br/>
        <w:t xml:space="preserve">                "lane_id": 1,</w:t>
        <w:br/>
        <w:t xml:space="preserve">                "played_date": date(2026, 6, 21),</w:t>
        <w:br/>
        <w:t xml:space="preserve">                "score": 205,</w:t>
        <w:br/>
        <w:t xml:space="preserve">                "strike_count": 6,</w:t>
        <w:br/>
        <w:t xml:space="preserve">                "spare_count": 3,</w:t>
        <w:br/>
        <w:t xml:space="preserve">                "open_frame_count": 1,</w:t>
        <w:br/>
        <w:t xml:space="preserve">                "average_speed_kmh": 25.2,</w:t>
        <w:br/>
        <w:t xml:space="preserve">                "memo": "통합 테스트",</w:t>
        <w:br/>
        <w:t xml:space="preserve">            },</w:t>
        <w:br/>
        <w:t xml:space="preserve">            {</w:t>
        <w:br/>
        <w:t xml:space="preserve">                "ball_id": 2,</w:t>
        <w:br/>
        <w:t xml:space="preserve">                "purpose": "첫 투구",</w:t>
        <w:br/>
        <w:t xml:space="preserve">                "target_board": 13,</w:t>
        <w:br/>
        <w:t xml:space="preserve">                "breakpoint_board": 8,</w:t>
        <w:br/>
        <w:t xml:space="preserve">                "reaction_note": "안정적",</w:t>
        <w:br/>
        <w:t xml:space="preserve">            },</w:t>
        <w:br/>
        <w:t xml:space="preserve">        )</w:t>
        <w:br/>
        <w:t xml:space="preserve">        rows = self.joins.find_all("2026-06-21")</w:t>
        <w:br/>
        <w:t xml:space="preserve">        self.assertEqual(rows[0]["game_id"], game_id)</w:t>
        <w:br/>
        <w:t xml:space="preserve">        self.assertEqual(rows[0]["center_name"], "구미 중앙볼링장")</w:t>
        <w:br/>
        <w:t xml:space="preserve">        self.assertEqual(rows[0]["ball_name"], "블루 궤도")</w:t>
        <w:br/>
        <w:t xml:space="preserve">        self.assertEqual(rows[0]["image_path"], "assets/ball_blue.png")</w:t>
        <w:br/>
        <w:br/>
        <w:t xml:space="preserve">    def test_game_update_and_delete(self):</w:t>
        <w:br/>
        <w:t xml:space="preserve">        self.games.update_score(1, 190, "수정 확인")</w:t>
        <w:br/>
        <w:t xml:space="preserve">        row = next(item for item in self.joins.find_all() if item["game_id"] == 1)</w:t>
        <w:br/>
        <w:t xml:space="preserve">        self.assertEqual(row["score"], 190)</w:t>
        <w:br/>
        <w:t xml:space="preserve">        self.games.delete(1)</w:t>
        <w:br/>
        <w:t xml:space="preserve">        self.assertFalse(any(item["game_id"] == 1 for item in self.joins.find_all()))</w:t>
        <w:br/>
        <w:br/>
        <w:br/>
        <w:t>if __name__ == "__main__":</w:t>
        <w:br/>
        <w:t xml:space="preserve">    unittest.main()</w:t>
        <w:br/>
      </w:r>
    </w:p>
    <w:p>
      <w:pPr>
        <w:pStyle w:val="Heading3"/>
        <w:keepNext/>
      </w:pPr>
      <w:r>
        <w:rPr>
          <w:rFonts w:ascii="맑은 고딕" w:hAnsi="맑은 고딕" w:eastAsia="맑은 고딕"/>
          <w:b/>
          <w:i w:val="0"/>
          <w:color w:val="000000"/>
          <w:sz w:val="23"/>
        </w:rPr>
        <w:t>7.3.8 verify_database.py</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from database import Database</w:t>
        <w:br/>
        <w:t>from repositories import GameJoinRepository</w:t>
        <w:br/>
        <w:br/>
        <w:br/>
        <w:t>def main():</w:t>
        <w:br/>
        <w:t xml:space="preserve">    db = Database()</w:t>
        <w:br/>
        <w:t xml:space="preserve">    db.initialize()</w:t>
        <w:br/>
        <w:t xml:space="preserve">    print("[TABLE COUNTS]")</w:t>
        <w:br/>
        <w:t xml:space="preserve">    for table, count in db.table_counts().items():</w:t>
        <w:br/>
        <w:t xml:space="preserve">        print(f"{table}: {count}")</w:t>
        <w:br/>
        <w:br/>
        <w:t xml:space="preserve">    print("\n[5 TABLE LEFT JOIN]")</w:t>
        <w:br/>
        <w:t xml:space="preserve">    rows = GameJoinRepository(db).find_all()</w:t>
        <w:br/>
        <w:t xml:space="preserve">    for row in rows:</w:t>
        <w:br/>
        <w:t xml:space="preserve">        print(</w:t>
        <w:br/>
        <w:t xml:space="preserve">            row["game_id"],</w:t>
        <w:br/>
        <w:t xml:space="preserve">            row["played_date"],</w:t>
        <w:br/>
        <w:t xml:space="preserve">            row["center_name"],</w:t>
        <w:br/>
        <w:t xml:space="preserve">            row["oil_pattern"],</w:t>
        <w:br/>
        <w:t xml:space="preserve">            row["ball_name"],</w:t>
        <w:br/>
        <w:t xml:space="preserve">            row["score"],</w:t>
        <w:br/>
        <w:t xml:space="preserve">            row["image_path"],</w:t>
        <w:br/>
        <w:t xml:space="preserve">        )</w:t>
        <w:br/>
        <w:br/>
        <w:br/>
        <w:t>if __name__ == "__main__":</w:t>
        <w:br/>
        <w:t xml:space="preserve">    main()</w:t>
        <w:br/>
      </w:r>
    </w:p>
    <w:p>
      <w:pPr>
        <w:pStyle w:val="Heading3"/>
        <w:keepNext/>
      </w:pPr>
      <w:r>
        <w:rPr>
          <w:rFonts w:ascii="맑은 고딕" w:hAnsi="맑은 고딕" w:eastAsia="맑은 고딕"/>
          <w:b/>
          <w:i w:val="0"/>
          <w:color w:val="000000"/>
          <w:sz w:val="23"/>
        </w:rPr>
        <w:t>7.3.9 make_assets.py</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from pathlib import Path</w:t>
        <w:br/>
        <w:br/>
        <w:t>from PIL import Image, ImageDraw, ImageFilter, ImageFont</w:t>
        <w:br/>
        <w:br/>
        <w:br/>
        <w:t>BASE_DIR = Path(__file__).resolve().parent</w:t>
        <w:br/>
        <w:t>ASSETS = BASE_DIR / "assets"</w:t>
        <w:br/>
        <w:t>ASSETS.mkdir(exist_ok=True)</w:t>
        <w:br/>
        <w:br/>
        <w:br/>
        <w:t>def font(size: int, bold: bool = False):</w:t>
        <w:br/>
        <w:t xml:space="preserve">    path = Path(r"C:\Windows\Fonts\malgunbd.ttf" if bold else r"C:\Windows\Fonts\malgun.ttf")</w:t>
        <w:br/>
        <w:t xml:space="preserve">    return ImageFont.truetype(str(path), size)</w:t>
        <w:br/>
        <w:br/>
        <w:br/>
        <w:t>def make_ball(filename: str, title: str, colors: tuple[str, str], accent: str):</w:t>
        <w:br/>
        <w:t xml:space="preserve">    width, height = 900, 460</w:t>
        <w:br/>
        <w:t xml:space="preserve">    image = Image.new("RGB", (width, height), "#0C151D")</w:t>
        <w:br/>
        <w:t xml:space="preserve">    draw = ImageDraw.Draw(image)</w:t>
        <w:br/>
        <w:br/>
        <w:t xml:space="preserve">    # 볼링 레인 배경을 단순화해 실제 장비 사진처럼 공이 중심에 보이도록 구성한다.</w:t>
        <w:br/>
        <w:t xml:space="preserve">    for x in range(0, width, 90):</w:t>
        <w:br/>
        <w:t xml:space="preserve">        draw.line((x, 0, width // 2 + (x - width // 2) * 0.35, height), fill="#27333C", width=2)</w:t>
        <w:br/>
        <w:t xml:space="preserve">    draw.rectangle((0, height - 86, width, height), fill="#111E27")</w:t>
        <w:br/>
        <w:br/>
        <w:t xml:space="preserve">    glow = Image.new("RGBA", image.size, (0, 0, 0, 0))</w:t>
        <w:br/>
        <w:t xml:space="preserve">    glow_draw = ImageDraw.Draw(glow)</w:t>
        <w:br/>
        <w:t xml:space="preserve">    glow_draw.ellipse((235, 20, 665, 450), fill=accent + "88")</w:t>
        <w:br/>
        <w:t xml:space="preserve">    glow = glow.filter(ImageFilter.GaussianBlur(45))</w:t>
        <w:br/>
        <w:t xml:space="preserve">    image = Image.alpha_composite(image.convert("RGBA"), glow)</w:t>
        <w:br/>
        <w:br/>
        <w:t xml:space="preserve">    ball_layer = Image.new("RGBA", image.size, (0, 0, 0, 0))</w:t>
        <w:br/>
        <w:t xml:space="preserve">    ball = ImageDraw.Draw(ball_layer)</w:t>
        <w:br/>
        <w:t xml:space="preserve">    ball.ellipse((285, 55, 615, 385), fill=colors[0], outline="#DCE8EE", width=3)</w:t>
        <w:br/>
        <w:t xml:space="preserve">    for offset in range(0, 180, 18):</w:t>
        <w:br/>
        <w:t xml:space="preserve">        ball.arc((305 - offset // 4, 70 + offset, 610, 350 + offset // 5), 185, 350, fill=colors[1], width=14)</w:t>
        <w:br/>
        <w:t xml:space="preserve">    ball.ellipse((405, 118, 442, 155), fill="#071016")</w:t>
        <w:br/>
        <w:t xml:space="preserve">    ball.ellipse((456, 103, 493, 140), fill="#071016")</w:t>
        <w:br/>
        <w:t xml:space="preserve">    ball.ellipse((468, 159, 507, 198), fill="#071016")</w:t>
        <w:br/>
        <w:t xml:space="preserve">    image = Image.alpha_composite(image, ball_layer)</w:t>
        <w:br/>
        <w:br/>
        <w:t xml:space="preserve">    draw = ImageDraw.Draw(image)</w:t>
        <w:br/>
        <w:t xml:space="preserve">    draw.text((40, 32), "TWO-HAND GEAR", font=font(20, True), fill=accent)</w:t>
        <w:br/>
        <w:t xml:space="preserve">    draw.text((40, 62), title, font=font(34, True), fill="#F5F7FA")</w:t>
        <w:br/>
        <w:t xml:space="preserve">    draw.text((40, 108), "DB 이미지 경로 저장 · Flet Image 출력", font=font(15), fill="#9BABBA")</w:t>
        <w:br/>
        <w:t xml:space="preserve">    image.convert("RGB").save(ASSETS / filename, quality=94)</w:t>
        <w:br/>
        <w:br/>
        <w:br/>
        <w:t>if __name__ == "__main__":</w:t>
        <w:br/>
        <w:t xml:space="preserve">    make_ball("ball_neon.png", "네온 임팩트", ("#25DF67", "#092F19"), "#42E06F")</w:t>
        <w:br/>
        <w:t xml:space="preserve">    make_ball("ball_blue.png", "블루 궤도", ("#2179D5", "#071D38"), "#59B8FF")</w:t>
        <w:br/>
        <w:t xml:space="preserve">    make_ball("ball_white.png", "스페어 화이트", ("#E9EEF2", "#A9B2BA"), "#F5F7FA")</w:t>
        <w:br/>
      </w:r>
    </w:p>
    <w:p>
      <w:pPr>
        <w:pStyle w:val="Heading3"/>
        <w:keepNext/>
      </w:pPr>
      <w:r>
        <w:rPr>
          <w:rFonts w:ascii="맑은 고딕" w:hAnsi="맑은 고딕" w:eastAsia="맑은 고딕"/>
          <w:b/>
          <w:i w:val="0"/>
          <w:color w:val="000000"/>
          <w:sz w:val="23"/>
        </w:rPr>
        <w:t>7.3.10 make_report_evidence.py</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import subprocess</w:t>
        <w:br/>
        <w:t>import sys</w:t>
        <w:br/>
        <w:t>from pathlib import Path</w:t>
        <w:br/>
        <w:br/>
        <w:t>from PIL import Image, ImageDraw, ImageFont</w:t>
        <w:br/>
        <w:br/>
        <w:t>from database import Database</w:t>
        <w:br/>
        <w:t>from repositories import GameJoinRepository</w:t>
        <w:br/>
        <w:br/>
        <w:br/>
        <w:t>BASE = Path(__file__).resolve().parent</w:t>
        <w:br/>
        <w:t>OUT = BASE.parent / "report_assets"</w:t>
        <w:br/>
        <w:t>OUT.mkdir(exist_ok=True)</w:t>
        <w:br/>
        <w:br/>
        <w:br/>
        <w:t>def font(size: int, bold: bool = False):</w:t>
        <w:br/>
        <w:t xml:space="preserve">    path = Path(r"C:\Windows\Fonts\malgunbd.ttf" if bold else r"C:\Windows\Fonts\malgun.ttf")</w:t>
        <w:br/>
        <w:t xml:space="preserve">    return ImageFont.truetype(str(path), size)</w:t>
        <w:br/>
        <w:br/>
        <w:br/>
        <w:t>def terminal_image(filename: str, title: str, lines: list[str], width: int = 1800, height: int = 1050):</w:t>
        <w:br/>
        <w:t xml:space="preserve">    image = Image.new("RGB", (width, height), "#0C131A")</w:t>
        <w:br/>
        <w:t xml:space="preserve">    draw = ImageDraw.Draw(image)</w:t>
        <w:br/>
        <w:t xml:space="preserve">    draw.rounded_rectangle((28, 24, width - 28, height - 24), radius=16, fill="#111B24", outline="#31414E", width=2)</w:t>
        <w:br/>
        <w:t xml:space="preserve">    draw.rectangle((28, 24, width - 28, 92), fill="#1A2834")</w:t>
        <w:br/>
        <w:t xml:space="preserve">    for x, color in [(60, "#FF6B6B"), (94, "#FFC857"), (128, "#42E06F")]:</w:t>
        <w:br/>
        <w:t xml:space="preserve">        draw.ellipse((x, 48, x + 18, 66), fill=color)</w:t>
        <w:br/>
        <w:t xml:space="preserve">    draw.text((165, 43), title, fill="#F5F7FA", font=font(27, True))</w:t>
        <w:br/>
        <w:t xml:space="preserve">    y = 118</w:t>
        <w:br/>
        <w:t xml:space="preserve">    for line in lines:</w:t>
        <w:br/>
        <w:t xml:space="preserve">        color = "#42E06F" if line.startswith(("[PASS]", "[", "SELECT", "CREATE", "LEFT")) else "#D4DCE3"</w:t>
        <w:br/>
        <w:t xml:space="preserve">        draw.text((58, y), line, fill=color, font=font(19))</w:t>
        <w:br/>
        <w:t xml:space="preserve">        y += 31</w:t>
        <w:br/>
        <w:t xml:space="preserve">        if y &gt; height - 60:</w:t>
        <w:br/>
        <w:t xml:space="preserve">            break</w:t>
        <w:br/>
        <w:t xml:space="preserve">    image.save(OUT / filename)</w:t>
        <w:br/>
        <w:br/>
        <w:br/>
        <w:t>def main():</w:t>
        <w:br/>
        <w:t xml:space="preserve">    db = Database()</w:t>
        <w:br/>
        <w:t xml:space="preserve">    db.initialize()</w:t>
        <w:br/>
        <w:t xml:space="preserve">    counts = db.table_counts()</w:t>
        <w:br/>
        <w:br/>
        <w:t xml:space="preserve">    schema_lines = [</w:t>
        <w:br/>
        <w:t xml:space="preserve">        "DuckDB 1.5.4  |  bowling_tracker.duckdb",</w:t>
        <w:br/>
        <w:t xml:space="preserve">        "",</w:t>
        <w:br/>
        <w:t xml:space="preserve">        "CREATE TABLE bowling_ball (",</w:t>
        <w:br/>
        <w:t xml:space="preserve">        "  ball_id INTEGER PRIMARY KEY, name VARCHAR(50) NOT NULL,",</w:t>
        <w:br/>
        <w:t xml:space="preserve">        "  weight_lbs INTEGER, coverstock VARCHAR(50),",</w:t>
        <w:br/>
        <w:t xml:space="preserve">        "  surface_finish VARCHAR(50), hook_potential VARCHAR(30),",</w:t>
        <w:br/>
        <w:t xml:space="preserve">        "  image_path VARCHAR NOT NULL",</w:t>
        <w:br/>
        <w:t xml:space="preserve">        ");",</w:t>
        <w:br/>
        <w:t xml:space="preserve">        "",</w:t>
        <w:br/>
        <w:t xml:space="preserve">        "[TABLE COUNTS - INSERT 결과]",</w:t>
        <w:br/>
        <w:t xml:space="preserve">    ]</w:t>
        <w:br/>
        <w:t xml:space="preserve">    schema_lines.extend([f"{name:&lt;20} {count:&gt;3} rows" for name, count in counts.items()])</w:t>
        <w:br/>
        <w:t xml:space="preserve">    schema_lines.extend(</w:t>
        <w:br/>
        <w:t xml:space="preserve">        [</w:t>
        <w:br/>
        <w:t xml:space="preserve">            "",</w:t>
        <w:br/>
        <w:t xml:space="preserve">            "SELECT ball_id, name, image_path FROM bowling_ball;",</w:t>
        <w:br/>
        <w:t xml:space="preserve">            "1  네온 임팩트      assets/ball_neon.png",</w:t>
        <w:br/>
        <w:t xml:space="preserve">            "2  블루 궤도        assets/ball_blue.png",</w:t>
        <w:br/>
        <w:t xml:space="preserve">            "3  스페어 화이트    assets/ball_white.png",</w:t>
        <w:br/>
        <w:t xml:space="preserve">            "",</w:t>
        <w:br/>
        <w:t xml:space="preserve">            "[PASS] 5개 테이블 생성 · 데이터 삽입 · 이미지 경로 저장 확인",</w:t>
        <w:br/>
        <w:t xml:space="preserve">        ]</w:t>
        <w:br/>
        <w:t xml:space="preserve">    )</w:t>
        <w:br/>
        <w:t xml:space="preserve">    terminal_image("06_schema_and_seed_evidence.png", "DuckDB SQL 실행 증빙", schema_lines)</w:t>
        <w:br/>
        <w:br/>
        <w:t xml:space="preserve">    join_rows = GameJoinRepository(db).find_all()</w:t>
        <w:br/>
        <w:t xml:space="preserve">    join_lines = [</w:t>
        <w:br/>
        <w:t xml:space="preserve">        "SELECT g.game_id, g.played_date, c.name, l.oil_pattern,",</w:t>
        <w:br/>
        <w:t xml:space="preserve">        "       b.name AS ball_name, g.score, b.image_path",</w:t>
        <w:br/>
        <w:t xml:space="preserve">        "FROM game_record g",</w:t>
        <w:br/>
        <w:t xml:space="preserve">        "LEFT JOIN lane_condition l ON l.lane_id = g.lane_id",</w:t>
        <w:br/>
        <w:t xml:space="preserve">        "LEFT JOIN bowling_center c ON c.center_id = l.center_id",</w:t>
        <w:br/>
        <w:t xml:space="preserve">        "LEFT JOIN game_ball gb ON gb.game_id = g.game_id",</w:t>
        <w:br/>
        <w:t xml:space="preserve">        "LEFT JOIN bowling_ball b ON b.ball_id = gb.ball_id",</w:t>
        <w:br/>
        <w:t xml:space="preserve">        "ORDER BY g.played_date DESC;",</w:t>
        <w:br/>
        <w:t xml:space="preserve">        "",</w:t>
        <w:br/>
        <w:t xml:space="preserve">        "[5 TABLE LEFT JOIN RESULT]",</w:t>
        <w:br/>
        <w:t xml:space="preserve">        "game  date        center              oil       ball            score  image_path",</w:t>
        <w:br/>
        <w:t xml:space="preserve">    ]</w:t>
        <w:br/>
        <w:t xml:space="preserve">    for row in join_rows:</w:t>
        <w:br/>
        <w:t xml:space="preserve">        join_lines.append(</w:t>
        <w:br/>
        <w:t xml:space="preserve">            f'{row["game_id"]:&lt;4}  {str(row["played_date"]):&lt;10}  {row["center_name"]:&lt;18}  '</w:t>
        <w:br/>
        <w:t xml:space="preserve">            f'{row["oil_pattern"]:&lt;8}  {row["ball_name"]:&lt;12}  {row["score"]:&lt;5}  {row["image_path"]}'</w:t>
        <w:br/>
        <w:t xml:space="preserve">        )</w:t>
        <w:br/>
        <w:t xml:space="preserve">    join_lines.extend(["", f"[PASS] {len(join_rows)} rows returned · LEFT JOIN 정상 실행"])</w:t>
        <w:br/>
        <w:t xml:space="preserve">    terminal_image("07_join_query_evidence.png", "5개 테이블 LEFT JOIN 증빙", join_lines)</w:t>
        <w:br/>
        <w:br/>
        <w:t xml:space="preserve">    test = subprocess.run(</w:t>
        <w:br/>
        <w:t xml:space="preserve">        [sys.executable, "-m", "unittest", "discover", "-s", "tests", "-v"],</w:t>
        <w:br/>
        <w:t xml:space="preserve">        cwd=BASE,</w:t>
        <w:br/>
        <w:t xml:space="preserve">        text=True,</w:t>
        <w:br/>
        <w:t xml:space="preserve">        capture_output=True,</w:t>
        <w:br/>
        <w:t xml:space="preserve">        encoding="utf-8",</w:t>
        <w:br/>
        <w:t xml:space="preserve">    )</w:t>
        <w:br/>
        <w:t xml:space="preserve">    output = (test.stdout + "\n" + test.stderr).strip().splitlines()</w:t>
        <w:br/>
        <w:t xml:space="preserve">    test_lines = ["Repository / DuckDB 통합 테스트", ""] + output + ["", "[PASS] 모든 CRUD·JOIN·이미지 경로 테스트 통과"]</w:t>
        <w:br/>
        <w:t xml:space="preserve">    terminal_image("08_test_result_evidence.png", "자동 테스트 실행 결과", test_lines, height=900)</w:t>
        <w:br/>
        <w:br/>
        <w:br/>
        <w:t>if __name__ == "__main__":</w:t>
        <w:br/>
        <w:t xml:space="preserve">    main()</w:t>
      </w:r>
    </w:p>
    <w:p>
      <w:pPr>
        <w:pStyle w:val="Heading3"/>
        <w:keepNext/>
      </w:pPr>
      <w:r>
        <w:rPr>
          <w:rFonts w:ascii="맑은 고딕" w:hAnsi="맑은 고딕" w:eastAsia="맑은 고딕"/>
          <w:b/>
          <w:i w:val="0"/>
          <w:color w:val="000000"/>
          <w:sz w:val="23"/>
        </w:rPr>
        <w:t>7.3.11 capture_ui.mjs</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import { chromium } from "file:///C:/Users/user/.cache/codex-runtimes/codex-primary-runtime/dependencies/node/node_modules/.pnpm/playwright@1.60.0/node_modules/playwright/index.mjs";</w:t>
        <w:br/>
        <w:br/>
        <w:t>const out = "C:/Users/user/Documents/Codex/2026-05-31/files-mentioned-by-the-user-1/outputs/report_assets";</w:t>
        <w:br/>
        <w:t>const browser = await chromium.launch({</w:t>
        <w:br/>
        <w:t xml:space="preserve">  headless: true,</w:t>
        <w:br/>
        <w:t xml:space="preserve">  executablePath: "C:/Program Files/Google/Chrome/Application/chrome.exe",</w:t>
        <w:br/>
        <w:t>});</w:t>
        <w:br/>
        <w:t>const page = await browser.newPage({ viewport: { width: 1440, height: 900 }, deviceScaleFactor: 1 });</w:t>
        <w:br/>
        <w:t>const errors = [];</w:t>
        <w:br/>
        <w:t>page.on("console", (msg) =&gt; {</w:t>
        <w:br/>
        <w:t xml:space="preserve">  if (msg.type() === "error") errors.push(msg.text());</w:t>
        <w:br/>
        <w:t>});</w:t>
        <w:br/>
        <w:t>page.on("pageerror", (error) =&gt; errors.push(error.message));</w:t>
        <w:br/>
        <w:br/>
        <w:t>await page.goto("http://127.0.0.1:8550", { waitUntil: "networkidle" });</w:t>
        <w:br/>
        <w:t>await page.waitForTimeout(6000);</w:t>
        <w:br/>
        <w:t>await page.screenshot({ path: `${out}/01_dashboard.png`, fullPage: true });</w:t>
        <w:br/>
        <w:br/>
        <w:t>const bodyText = await page.locator("body").innerText().catch(() =&gt; "");</w:t>
        <w:br/>
        <w:t>console.log(`title=${await page.title()}`);</w:t>
        <w:br/>
        <w:t>console.log(`body=${bodyText.slice(0, 1200)}`);</w:t>
        <w:br/>
        <w:br/>
        <w:t>async function openView(label, y, screenshotName) {</w:t>
        <w:br/>
        <w:t xml:space="preserve">  // Flet CanvasKit 화면은 일반 HTML 텍스트 노드를 만들지 않으므로</w:t>
        <w:br/>
        <w:t xml:space="preserve">  // 왼쪽 NavigationRail의 고정 위치를 클릭해 각 화면을 검증한다.</w:t>
        <w:br/>
        <w:t xml:space="preserve">  await page.mouse.click(110, y);</w:t>
        <w:br/>
        <w:t xml:space="preserve">  await page.waitForTimeout(1500);</w:t>
        <w:br/>
        <w:t xml:space="preserve">  await page.screenshot({ path: `${out}/${screenshotName}`, fullPage: true });</w:t>
        <w:br/>
        <w:t xml:space="preserve">  console.log(`captured=${label}`);</w:t>
        <w:br/>
        <w:t>}</w:t>
        <w:br/>
        <w:br/>
        <w:t>await openView("볼링공 관리", 166, "02_ball_management.png");</w:t>
        <w:br/>
        <w:t>await openView("경기 기록", 210, "03_game_form.png");</w:t>
        <w:br/>
        <w:t>await openView("통합 조회", 255, "04_join_result.png");</w:t>
        <w:br/>
        <w:br/>
        <w:t>const mobile = await browser.newPage({ viewport: { width: 412, height: 915 }, deviceScaleFactor: 1 });</w:t>
        <w:br/>
        <w:t>await mobile.goto("http://127.0.0.1:8550", { waitUntil: "networkidle" });</w:t>
        <w:br/>
        <w:t>await mobile.waitForTimeout(12000);</w:t>
        <w:br/>
        <w:t>await mobile.screenshot({ path: `${out}/05_mobile_dashboard.png`, fullPage: true });</w:t>
        <w:br/>
        <w:t>await mobile.close();</w:t>
        <w:br/>
        <w:br/>
        <w:t>console.log(`errors=${JSON.stringify(errors)}`);</w:t>
        <w:br/>
        <w:t>await browser.close();</w:t>
      </w:r>
    </w:p>
    <w:p>
      <w:pPr>
        <w:pStyle w:val="Heading3"/>
        <w:keepNext/>
      </w:pPr>
      <w:r>
        <w:rPr>
          <w:rFonts w:ascii="맑은 고딕" w:hAnsi="맑은 고딕" w:eastAsia="맑은 고딕"/>
          <w:b/>
          <w:i w:val="0"/>
          <w:color w:val="000000"/>
          <w:sz w:val="23"/>
        </w:rPr>
        <w:t>7.3.12 requirements.txt</w:t>
      </w:r>
    </w:p>
    <w:p>
      <w:pPr>
        <w:keepLines w:val="0"/>
        <w:spacing w:before="60" w:after="140" w:line="240" w:lineRule="auto"/>
        <w:ind w:left="227" w:right="113"/>
        <w:shd w:fill="F3F5F7"/>
        <w:pBdr>
          <w:left w:val="single" w:sz="18" w:color="666666" w:space="8"/>
        </w:pBdr>
      </w:pPr>
      <w:r>
        <w:rPr>
          <w:rFonts w:ascii="Consolas" w:hAnsi="Consolas" w:eastAsia="Consolas"/>
          <w:b w:val="0"/>
          <w:i w:val="0"/>
          <w:color w:val="24313C"/>
          <w:sz w:val="12"/>
        </w:rPr>
        <w:t>flet==0.85.3</w:t>
        <w:br/>
        <w:t>duckdb==1.5.4</w:t>
        <w:br/>
        <w:t>Pillow==12.2.0</w:t>
        <w:br/>
      </w:r>
    </w:p>
    <w:p>
      <w:pPr>
        <w:pStyle w:val="Heading1"/>
        <w:keepNext/>
      </w:pPr>
      <w:r>
        <w:rPr>
          <w:rFonts w:ascii="맑은 고딕" w:hAnsi="맑은 고딕" w:eastAsia="맑은 고딕"/>
          <w:b/>
          <w:i w:val="0"/>
          <w:color w:val="000000"/>
          <w:sz w:val="32"/>
        </w:rPr>
        <w:t>참고문헌</w:t>
      </w:r>
    </w:p>
    <w:p>
      <w:pPr>
        <w:spacing w:after="80" w:line="283" w:lineRule="auto"/>
        <w:jc w:val="left"/>
      </w:pPr>
      <w:r>
        <w:rPr>
          <w:rFonts w:ascii="맑은 고딕" w:hAnsi="맑은 고딕" w:eastAsia="맑은 고딕"/>
          <w:b w:val="0"/>
          <w:i w:val="0"/>
          <w:color w:val="000000"/>
          <w:sz w:val="19"/>
        </w:rPr>
        <w:t>[1] 아키텍처 설계 수업 자료, https://nano5.notion.site/355daf211d42807e8f60ca7eca521f69</w:t>
      </w:r>
    </w:p>
    <w:p>
      <w:pPr>
        <w:spacing w:after="80" w:line="283" w:lineRule="auto"/>
        <w:jc w:val="left"/>
      </w:pPr>
      <w:r>
        <w:rPr>
          <w:rFonts w:ascii="맑은 고딕" w:hAnsi="맑은 고딕" w:eastAsia="맑은 고딕"/>
          <w:b w:val="0"/>
          <w:i w:val="0"/>
          <w:color w:val="000000"/>
          <w:sz w:val="19"/>
        </w:rPr>
        <w:t>[2] 설계서 작성 수업 자료, https://nano5.notion.site/365daf211d4280dcbd33eb1645b30a4f</w:t>
      </w:r>
    </w:p>
    <w:p>
      <w:pPr>
        <w:spacing w:after="80" w:line="283" w:lineRule="auto"/>
        <w:jc w:val="left"/>
      </w:pPr>
      <w:r>
        <w:rPr>
          <w:rFonts w:ascii="맑은 고딕" w:hAnsi="맑은 고딕" w:eastAsia="맑은 고딕"/>
          <w:b w:val="0"/>
          <w:i w:val="0"/>
          <w:color w:val="000000"/>
          <w:sz w:val="19"/>
        </w:rPr>
        <w:t>[3] ERD 및 정규화 수업 자료, https://nano5.notion.site/ERD-318daf211d42812c901dfea36b4b03a0</w:t>
      </w:r>
    </w:p>
    <w:p>
      <w:pPr>
        <w:spacing w:after="80" w:line="283" w:lineRule="auto"/>
        <w:jc w:val="left"/>
      </w:pPr>
      <w:r>
        <w:rPr>
          <w:rFonts w:ascii="맑은 고딕" w:hAnsi="맑은 고딕" w:eastAsia="맑은 고딕"/>
          <w:b w:val="0"/>
          <w:i w:val="0"/>
          <w:color w:val="000000"/>
          <w:sz w:val="19"/>
        </w:rPr>
        <w:t>[4] DuckDB 수업 자료, https://nano5.notion.site/DuckDB-350daf211d4280189a1ecaa5ca2da47b</w:t>
      </w:r>
    </w:p>
    <w:p>
      <w:pPr>
        <w:spacing w:after="80" w:line="283" w:lineRule="auto"/>
        <w:jc w:val="left"/>
      </w:pPr>
      <w:r>
        <w:rPr>
          <w:rFonts w:ascii="맑은 고딕" w:hAnsi="맑은 고딕" w:eastAsia="맑은 고딕"/>
          <w:b w:val="0"/>
          <w:i w:val="0"/>
          <w:color w:val="000000"/>
          <w:sz w:val="19"/>
        </w:rPr>
        <w:t>[5] Flet 기초 수업 자료, https://nano5.notion.site/Flet-34fdaf211d428077aec0f5d2cff2c1a9</w:t>
      </w:r>
    </w:p>
    <w:p>
      <w:pPr>
        <w:spacing w:after="80" w:line="283" w:lineRule="auto"/>
        <w:jc w:val="left"/>
      </w:pPr>
      <w:r>
        <w:rPr>
          <w:rFonts w:ascii="맑은 고딕" w:hAnsi="맑은 고딕" w:eastAsia="맑은 고딕"/>
          <w:b w:val="0"/>
          <w:i w:val="0"/>
          <w:color w:val="000000"/>
          <w:sz w:val="19"/>
        </w:rPr>
        <w:t>[6] Flet 공식 문서, https://docs.flet.dev/</w:t>
      </w:r>
    </w:p>
    <w:p>
      <w:pPr>
        <w:spacing w:after="80" w:line="283" w:lineRule="auto"/>
        <w:jc w:val="left"/>
      </w:pPr>
      <w:r>
        <w:rPr>
          <w:rFonts w:ascii="맑은 고딕" w:hAnsi="맑은 고딕" w:eastAsia="맑은 고딕"/>
          <w:b w:val="0"/>
          <w:i w:val="0"/>
          <w:color w:val="000000"/>
          <w:sz w:val="19"/>
        </w:rPr>
        <w:t>[7] DuckDB Python API 공식 문서, https://duckdb.org/docs/stable/clients/python/overview</w:t>
      </w:r>
    </w:p>
    <w:p>
      <w:pPr>
        <w:spacing w:after="80" w:line="283" w:lineRule="auto"/>
        <w:jc w:val="left"/>
      </w:pPr>
      <w:r>
        <w:rPr>
          <w:rFonts w:ascii="맑은 고딕" w:hAnsi="맑은 고딕" w:eastAsia="맑은 고딕"/>
          <w:b w:val="0"/>
          <w:i w:val="0"/>
          <w:color w:val="000000"/>
          <w:sz w:val="19"/>
        </w:rPr>
        <w:t>[8] 프로젝트 GitHub Public Repository, https://github.com/osangmin51-spec/database</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맑은 고딕" w:hAnsi="맑은 고딕" w:eastAsia="맑은 고딕"/>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Two-Hand Bowling Tracker 최종 결과 보고서</dc:title>
  <dc:subject>Flet과 DuckDB를 활용한 데이터베이스 Term Project</dc:subject>
  <dc:creator>금오공과대학교 컴퓨터공학과 2학년</dc:creator>
  <cp:keywords/>
  <dc:description>generated by python-docx</dc:description>
  <cp:lastModifiedBy/>
  <cp:revision>1</cp:revision>
  <dcterms:created xsi:type="dcterms:W3CDTF">2013-12-23T23:15:00Z</dcterms:created>
  <dcterms:modified xsi:type="dcterms:W3CDTF">2013-12-23T23:15:00Z</dcterms:modified>
  <cp:category/>
</cp:coreProperties>
</file>